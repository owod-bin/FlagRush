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1F4E79"/>
          <w:sz w:val="32"/>
        </w:rPr>
        <w:t>FlagRush 全面复查报告（2026-10-24 第二次）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一、这次换了检查方法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上次（08:20）只做了「对外对比」（CyberChef / CTF 工具链 / 随波逐流），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这次加了</w:t>
      </w:r>
      <w:r>
        <w:rPr>
          <w:rFonts w:ascii="微软雅黑" w:hAnsi="微软雅黑" w:eastAsia="微软雅黑"/>
          <w:b/>
          <w:sz w:val="21"/>
        </w:rPr>
        <w:t>内部代码审计</w:t>
      </w:r>
      <w:r>
        <w:rPr>
          <w:rFonts w:ascii="微软雅黑" w:hAnsi="微软雅黑" w:eastAsia="微软雅黑"/>
          <w:b w:val="0"/>
          <w:sz w:val="21"/>
        </w:rPr>
        <w:t>，三层一起看：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能发现什么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模块级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统计每个 core 模块被多少处 import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整个模块没人用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函数级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AST 提取公开函数 → 全文统计调用次数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函数写了但没人调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对外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对比 CyberChef / CTF 工具链 / 2026 真题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能力缺失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二、最重要的发现：5 个「做了但用不到」的孤岛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函数级检查扫出 158 个「定义了但没被调用」的函数，排除误报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（classic 的 decode 函数在 KEYED 列表里动态调用、selftest 的 t_* 是测试函数）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后，</w:t>
      </w:r>
      <w:r>
        <w:rPr>
          <w:rFonts w:ascii="微软雅黑" w:hAnsi="微软雅黑" w:eastAsia="微软雅黑"/>
          <w:b/>
          <w:sz w:val="21"/>
        </w:rPr>
        <w:t>确认 5 个真孤岛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孤岛内容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binx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种 01 读法、LEB128、IEEE754、字节序、位运算（8 个函数）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Consolas"/>
                <w:b w:val="0"/>
                <w:sz w:val="17"/>
              </w:rPr>
              <w:t>_t_binx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接进 crypto 解码链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hexq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hexdump、搜偏移、双文件 diff（全部）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接进 misc.analyze（文件头/尾概览）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imgadv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dct_rebuild_variants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（上一轮 P0 刚做的 Zigzag 重建）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接进 misc.analyze（文本像 DCT 系数时自动重建）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stego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gif_frame_diff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（上一轮做的 GIF 帧差异）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接进 misc.analyze 的 GIF 分支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rev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disasm_text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lang_report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rust_strings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接进 rev.analyze（自动反汇编 + 语言识别）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这是系统性问题，不是偶然</w:t>
      </w:r>
      <w:r>
        <w:rPr>
          <w:rFonts w:ascii="微软雅黑" w:hAnsi="微软雅黑" w:eastAsia="微软雅黑"/>
          <w:b w:val="0"/>
          <w:sz w:val="21"/>
        </w:rPr>
        <w:t>：功能写了、单元测试过了，但主流程里没有调用点，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用户从界面上根本碰不到。上一轮做的 P0 四项里，有三项就栽在这上面。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修复后的效果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位一字符二进制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用户看不到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crypto.analyze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直接解出 "Hi"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hexdump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 filemerge 内部用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misc.analyze 输出文件头/尾十六进制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反汇编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只有函数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 PE 解出入口 call/jmp + 关键调用列表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DCT 重建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只有函数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256 个数字的文本自动生成 6 张重建图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GIF 帧差异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只有函数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拆帧后自动比对并生成差异图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三、顺带确认正常的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0"/>
        </w:rPr>
        <w:t>envcheck</w:t>
      </w:r>
      <w:r>
        <w:rPr>
          <w:rFonts w:ascii="微软雅黑" w:hAnsi="微软雅黑" w:eastAsia="微软雅黑"/>
          <w:b w:val="0"/>
          <w:sz w:val="21"/>
        </w:rPr>
        <w:t>：被 GUI 引用（依赖检查功能），不是孤岛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classic 的 30 个 decode 函数：在 KEYED/KEYLESS 列表里，动态调用，正常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selftest/selftest_web 的 100+ 个 t_* 函数：测试注册机制调用，正常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四、仍然缺的（按价值排序）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P1：有价值但没做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网页版独立的十六进制面板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现在只能看文件头/尾 64 字节，不能「跳到指定偏移」「搜关键词」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X.509 证书解析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Crypto 库有 RSA，ASN.1 解析要自己写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TLS 记录解析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pcapx 已有部分，可补 ClientHello/证书链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FAT12/16/32 镜像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磁盘取证题，结构简单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OCR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需装 tesseract 二进制（约 100MB）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小（装依赖）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P2：不建议做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steghide / outguess / F5 / mp3stego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都是编译好的 C/C++ 程序，要随包分发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盲水印（DCT/FFT 域）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 Python 太慢，小图也要几十秒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完整中文电码表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7000+ 字，记不准，硬编会出错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Enigma 全参数爆破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万组合，纯 Python 太慢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五、测试盲区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cncode（中文编码）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无直接单测，靠 crypto 端到端间接覆盖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pcapx / revx / webshell / spectro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同上，靠 forensic/rev/web 间接覆盖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envcheck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GUI 专用，无单测（可接受）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建议</w:t>
      </w:r>
      <w:r>
        <w:rPr>
          <w:rFonts w:ascii="微软雅黑" w:hAnsi="微软雅黑" w:eastAsia="微软雅黑"/>
          <w:b w:val="0"/>
          <w:sz w:val="21"/>
        </w:rPr>
        <w:t>：cncode 值得补直接单测（区位码/干支/六十四卦的边界情况）。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六、测试结果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套件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binary_ability_test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92 → </w:t>
            </w:r>
            <w:r>
              <w:rPr>
                <w:rFonts w:ascii="微软雅黑" w:hAnsi="微软雅黑" w:eastAsia="微软雅黑"/>
                <w:b/>
                <w:sz w:val="18"/>
              </w:rPr>
              <w:t>99/99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（新增 7 条「孤岛接入验证」）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classic_ability_test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73/73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selftest / selftest_web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63/63、34/34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fulltest / battletest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50/50+24/24、61/61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uitest / 面板冒烟 / 端到端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46/46、14/14、10/10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七、结论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能力层面</w:t>
      </w:r>
      <w:r>
        <w:rPr>
          <w:rFonts w:ascii="微软雅黑" w:hAnsi="微软雅黑" w:eastAsia="微软雅黑"/>
          <w:b w:val="0"/>
          <w:sz w:val="21"/>
        </w:rPr>
        <w:t>：五个方向（逆向 / 二进制 / 隐写 / 合并 / 16 进制）现在都有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明确的用户入口，不再是「有函数没入口」。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最大的教训</w:t>
      </w:r>
      <w:r>
        <w:rPr>
          <w:rFonts w:ascii="微软雅黑" w:hAnsi="微软雅黑" w:eastAsia="微软雅黑"/>
          <w:b w:val="0"/>
          <w:sz w:val="21"/>
        </w:rPr>
        <w:t>：加功能时必须同时回答两个问题 ——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① 它解决什么题？② </w:t>
      </w:r>
      <w:r>
        <w:rPr>
          <w:rFonts w:ascii="微软雅黑" w:hAnsi="微软雅黑" w:eastAsia="微软雅黑"/>
          <w:b/>
          <w:sz w:val="21"/>
        </w:rPr>
        <w:t>用户从哪个按钮/命令行能用上它？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第二个问题以前没检查，导致三轮下来积了 5 个孤岛。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建议的下一步</w:t>
      </w:r>
      <w:r>
        <w:rPr>
          <w:rFonts w:ascii="微软雅黑" w:hAnsi="微软雅黑" w:eastAsia="微软雅黑"/>
          <w:b w:val="0"/>
          <w:sz w:val="21"/>
        </w:rPr>
        <w:t>：补 cncode 单测（成本低），或者做网页版十六进制面板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（把 hexq 的搜索/diff 能力真正交到用户手里）。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