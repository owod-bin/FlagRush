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1F4E79"/>
          <w:sz w:val="32"/>
        </w:rPr>
        <w:t>FlagRush 能力缺口盘点（2026-10-24）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一、调研方法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全网抓取三个权威来源逐项对比：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CyberChef</w:t>
      </w:r>
      <w:r>
        <w:rPr>
          <w:rFonts w:ascii="微软雅黑" w:hAnsi="微软雅黑" w:eastAsia="微软雅黑"/>
          <w:b w:val="0"/>
          <w:sz w:val="21"/>
        </w:rPr>
        <w:t>（GCHQ 开源，505 个操作 / 17 大类）——事实上的"操作覆盖"基准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CTF misc 工具链</w:t>
      </w:r>
      <w:r>
        <w:rPr>
          <w:rFonts w:ascii="微软雅黑" w:hAnsi="微软雅黑" w:eastAsia="微软雅黑"/>
          <w:b w:val="0"/>
          <w:sz w:val="21"/>
        </w:rPr>
        <w:t>（zsteg / stegsolve / binwalk / foremost / exiftool / TweakPNG / outguess / steghide / cloacked-pixel）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随波逐流 CTF 编码工具</w:t>
      </w:r>
      <w:r>
        <w:rPr>
          <w:rFonts w:ascii="微软雅黑" w:hAnsi="微软雅黑" w:eastAsia="微软雅黑"/>
          <w:b w:val="0"/>
          <w:sz w:val="21"/>
        </w:rPr>
        <w:t>（国内常用，465+ 功能）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外加 2026 年新题型复盘（DesCTF / KCTF / 香港 AI CTF）看趋势。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核实原则</w:t>
      </w:r>
      <w:r>
        <w:rPr>
          <w:rFonts w:ascii="微软雅黑" w:hAnsi="微软雅黑" w:eastAsia="微软雅黑"/>
          <w:b w:val="0"/>
          <w:sz w:val="21"/>
        </w:rPr>
        <w:t>：关键词搜索会大量误报（"DTMF" 曾经只命中一句提示文字），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必须 </w:t>
      </w:r>
      <w:r>
        <w:rPr>
          <w:rFonts w:ascii="Consolas" w:hAnsi="Consolas" w:eastAsia="Consolas"/>
          <w:b w:val="0"/>
          <w:sz w:val="20"/>
        </w:rPr>
        <w:t>grep "^def "</w:t>
      </w:r>
      <w:r>
        <w:rPr>
          <w:rFonts w:ascii="微软雅黑" w:hAnsi="微软雅黑" w:eastAsia="微软雅黑"/>
          <w:b w:val="0"/>
          <w:sz w:val="21"/>
        </w:rPr>
        <w:t xml:space="preserve"> 看真实函数才算数。本文所有"已有"都逐个核实过。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二、当前家底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core 模块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 个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代码行数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31,364 行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解码变换（DET+AMB+EXTRA）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 个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有密钥密码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 个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无密钥密码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 个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测试套件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个，共 400+ 断言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三、对比结果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3.1 vs CyberChef 17 大类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CyberChef 类别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我们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数据格式（Hex/Base64/Binary）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超出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 种 Base 变体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编码（URL/HTML/QP/Punycode）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超出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含中文编码 6 种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编码检测（Magic）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A* 搜索 + 评分，比 Magic 的启发式更强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密码学（AES/Blowfish/Twofish/ChaCha/RC4）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部分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AES/RC4 有，</w:t>
            </w:r>
            <w:r>
              <w:rPr>
                <w:rFonts w:ascii="微软雅黑" w:hAnsi="微软雅黑" w:eastAsia="微软雅黑"/>
                <w:b/>
                <w:sz w:val="18"/>
              </w:rPr>
              <w:t>Blowfish/Twofish/ChaCha/Salsa 没有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古典密码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远超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 种 vs CyberChef 的 5 种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哈希与校验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MD5/SHA/NTLM + 爆破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压缩（Gzip/Bzip2/Zlib/LZ4/LZMA）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部分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前四种有，</w:t>
            </w:r>
            <w:r>
              <w:rPr>
                <w:rFonts w:ascii="微软雅黑" w:hAnsi="微软雅黑" w:eastAsia="微软雅黑"/>
                <w:b/>
                <w:sz w:val="18"/>
              </w:rPr>
              <w:t>LZ4 没有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网络解析（IPv4/TCP/TLS/X.509）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部分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pcap 有，</w:t>
            </w:r>
            <w:r>
              <w:rPr>
                <w:rFonts w:ascii="微软雅黑" w:hAnsi="微软雅黑" w:eastAsia="微软雅黑"/>
                <w:b/>
                <w:sz w:val="18"/>
              </w:rPr>
              <w:t>X.509 / TLS 记录解析没有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二进制分析（ELF/反汇编/Hexdump）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部分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ELF ✅ Hexdump ✅，</w:t>
            </w:r>
            <w:r>
              <w:rPr>
                <w:rFonts w:ascii="微软雅黑" w:hAnsi="微软雅黑" w:eastAsia="微软雅黑"/>
                <w:b/>
                <w:sz w:val="18"/>
              </w:rPr>
              <w:t>反汇编没有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提取（IP/域名/邮箱/URL/哈希/EXIF）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部分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flag 提取强，</w:t>
            </w:r>
            <w:r>
              <w:rPr>
                <w:rFonts w:ascii="微软雅黑" w:hAnsi="微软雅黑" w:eastAsia="微软雅黑"/>
                <w:b/>
                <w:sz w:val="18"/>
              </w:rPr>
              <w:t>通用 IOC 提取弱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图像与媒体（OCR/LSB/通道）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部分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LSB/通道 ✅，</w:t>
            </w:r>
            <w:r>
              <w:rPr>
                <w:rFonts w:ascii="微软雅黑" w:hAnsi="微软雅黑" w:eastAsia="微软雅黑"/>
                <w:b/>
                <w:sz w:val="18"/>
              </w:rPr>
              <w:t>OCR 没有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控制流（Fork/Jump/Label）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不需要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我们是一把梭，不是配方引擎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3.2 vs CTF misc 工具链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我们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zsteg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PNG/BMP LSB 自动检测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png_lsb_pure（纯 Python）+ png_lsb（Pillow，支持 BMP/GIF）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StegSolve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LSB 可视化/通道/位平面/帧浏览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位平面 + 通道 + GIF 帧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binwalk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内嵌文件识别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carve（21 种签名）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foremost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文件分离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carve + dig_carved 递归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exiftool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元数据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exttools.exif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TweakPNG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PNG 块结构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png_anomaly（CRC/私有块/顺序）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steghide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JPEG/BMP 隐写（需密码）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需外部二进制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outguess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JPEG 隐写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需外部二进制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cloacked-pixel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需密码的 LSB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需外部二进制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F5 / mp3stego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JPEG / MP3 隐写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需外部二进制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二维码修复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破损二维码补全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 只有解码，没有修复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3.3 2026 新趋势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DCT 系数 + Zigzag 重排的图片隐写</w:t>
      </w:r>
      <w:r>
        <w:rPr>
          <w:rFonts w:ascii="微软雅黑" w:hAnsi="微软雅黑" w:eastAsia="微软雅黑"/>
          <w:b w:val="0"/>
          <w:sz w:val="21"/>
        </w:rPr>
        <w:t>（DesCTF 2026）：我们有 jpeg_dct_coeffs，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但</w:t>
      </w:r>
      <w:r>
        <w:rPr>
          <w:rFonts w:ascii="微软雅黑" w:hAnsi="微软雅黑" w:eastAsia="微软雅黑"/>
          <w:b/>
          <w:sz w:val="21"/>
        </w:rPr>
        <w:t>没有 Zigzag 扫描/逆扫描</w:t>
      </w:r>
      <w:r>
        <w:rPr>
          <w:rFonts w:ascii="微软雅黑" w:hAnsi="微软雅黑" w:eastAsia="微软雅黑"/>
          <w:b w:val="0"/>
          <w:sz w:val="21"/>
        </w:rPr>
        <w:t>，也没有逆 DCT 重建图像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自定义算法密码分析</w:t>
      </w:r>
      <w:r>
        <w:rPr>
          <w:rFonts w:ascii="微软雅黑" w:hAnsi="微软雅黑" w:eastAsia="微软雅黑"/>
          <w:b w:val="0"/>
          <w:sz w:val="21"/>
        </w:rPr>
        <w:t>（KCTF HexMaze）：需要人工理解算法，一把梭做不了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AI/LLM 安全题</w:t>
      </w:r>
      <w:r>
        <w:rPr>
          <w:rFonts w:ascii="微软雅黑" w:hAnsi="微软雅黑" w:eastAsia="微软雅黑"/>
          <w:b w:val="0"/>
          <w:sz w:val="21"/>
        </w:rPr>
        <w:t>：不在本工具定位内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四、还缺什么（按优先级）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P0：纯 Python 能做、CTF 高频、且**依赖库已经装好了**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为什么值得做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工作量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反汇编（x86/ARM）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capstone 已经装在包里，但代码里一次都没用</w:t>
            </w:r>
            <w:r>
              <w:rPr>
                <w:rFonts w:ascii="微软雅黑" w:hAnsi="微软雅黑" w:eastAsia="微软雅黑"/>
                <w:b w:val="0"/>
                <w:sz w:val="18"/>
              </w:rPr>
              <w:t>。逆向题第一件事就是看汇编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Blowfish / Twofish / ChaCha20 / Salsa20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Crypto 库全都支持，白放着</w:t>
            </w:r>
            <w:r>
              <w:rPr>
                <w:rFonts w:ascii="微软雅黑" w:hAnsi="微软雅黑" w:eastAsia="微软雅黑"/>
                <w:b w:val="0"/>
                <w:sz w:val="18"/>
              </w:rPr>
              <w:t>。CTF 现代密码常见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LZ4 解压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CyberChef 有，纯 Python 可实现（块格式简单）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Zigzag 扫描 + 逆 DCT 重建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 新题型（DesCTF），我们有 DCT 系数但没重排/重建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二维码修复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解码有（pyzbar 已装），破损二维码需要补定位图案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藏头诗 / 每行取第 N 字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misc 送分题，纯文本处理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P1：价值中等，实现可控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X.509 证书解析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Crypto 库有 RSA，证书 ASN.1 解析需自己写或用 cryptography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TLS 记录解析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pcapx 已有部分，可补 ClientHello/证书链提取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FAT12/16/32 镜像解析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磁盘镜像取证题，FAT 结构简单，纯 Python 可做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通用 IOC 提取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IP/域名/邮箱/URL/哈希/MAC 一把抓（CyberChef 的 Extract 类）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OCR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需装 pytesseract + tesseract 二进制（约 100MB）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P2：需外部二进制，做不了或成本高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steghide / outguess / F5 / mp3stego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都是编译好的 C/C++ 程序，需随包分发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盲水印（DCT/FFT 域）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 Python 可做但小图也要几十秒，体验差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完整中文电码表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7000+ 字，我记不准，只能内置子集 + 用户自定义表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Enigma 全参数爆破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转子顺序 × 26³ 位置 = 10 万组合，纯 Python 太慢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五、建议的下一步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第一批（一天内可完成，收益最大）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反汇编 + Blowfish/ChaCha 系 + LZ4 + 藏头诗 + Zigzag/逆 DCT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这五项的共同点：</w:t>
      </w:r>
      <w:r>
        <w:rPr>
          <w:rFonts w:ascii="微软雅黑" w:hAnsi="微软雅黑" w:eastAsia="微软雅黑"/>
          <w:b/>
          <w:sz w:val="21"/>
        </w:rPr>
        <w:t>依赖库已经在包里</w:t>
      </w:r>
      <w:r>
        <w:rPr>
          <w:rFonts w:ascii="微软雅黑" w:hAnsi="微软雅黑" w:eastAsia="微软雅黑"/>
          <w:b w:val="0"/>
          <w:sz w:val="21"/>
        </w:rPr>
        <w:t>（capstone、Crypto），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或者纯算法不难（LZ4 块格式、Zigzag、藏头诗）。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第二批</w:t>
      </w:r>
      <w:r>
        <w:rPr>
          <w:rFonts w:ascii="微软雅黑" w:hAnsi="微软雅黑" w:eastAsia="微软雅黑"/>
          <w:b w:val="0"/>
          <w:sz w:val="21"/>
        </w:rPr>
        <w:t>：二维码修复 + X.509 + FAT 镜像 + IOC 提取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不建议做</w:t>
      </w:r>
      <w:r>
        <w:rPr>
          <w:rFonts w:ascii="微软雅黑" w:hAnsi="微软雅黑" w:eastAsia="微软雅黑"/>
          <w:b w:val="0"/>
          <w:sz w:val="21"/>
        </w:rPr>
        <w:t>：steghide 系（要分发二进制）、盲水印（性能差）、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完整电码表（我记不准，硬编会出错）。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