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1F4E79"/>
          <w:sz w:val="32"/>
        </w:rPr>
        <w:t>CTF 一键自动化解题工具 · 全网对标分析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调研时间：2026-10-23　　结论先说：**"自动识别 + 批量尝试"这条路我们已经走在前面（8 层组合搜索），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真正的差距不在"能不能试"，而在"判断哪个结果是对的"——这一点 quipqiup 的四元组统计是最好的老师，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已经吸收进工具（新增单表替换求解器）。**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一、主流工具盘点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形态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核心方法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强项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短板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Ciphey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（Rust 版）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A\* 搜索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多检查器（LemmeKnow 识别 120+ 格式、英文检查、正则 crib、词表）+ 解码器前置过滤 + SQLite 缓存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快（Base64 0.11s、三层 ROT13→Hex→Base64 0.19s）；支持 </w:t>
            </w:r>
            <w:r>
              <w:rPr>
                <w:rFonts w:ascii="Consolas" w:hAnsi="Consolas" w:eastAsia="Consolas"/>
                <w:b w:val="0"/>
                <w:sz w:val="17"/>
              </w:rPr>
              <w:t>-r 'flag\{'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只认匹配结果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 CTF 语料 149 条只解出 31 条；纯英文检查器对中文无效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dCode.fr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每种密码一个独立工具 + Magic（单步多候选）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覆盖最广（几百种，含中文电码、敲击码）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需联网；Magic 基本不做多层组合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CyberChef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Magic：按"数据变化程度 + 可打印性"打分，强度分级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可手动串任意操作，直观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多层要人肉串；自动模式浅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quipqiup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词形匹配 + 四元组（quadgram）统计 + 爬山/退火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单表替换几乎必成，公认最强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只针对替换密码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随波逐流 V8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（2026-09）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 GUI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100+ 编码 + </w:t>
            </w:r>
            <w:r>
              <w:rPr>
                <w:rFonts w:ascii="微软雅黑" w:hAnsi="微软雅黑" w:eastAsia="微软雅黑"/>
                <w:b/>
                <w:sz w:val="18"/>
              </w:rPr>
              <w:t>33 种 flag 格式识别 + 递归解码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中文场景最全，国内选手常用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闭源、体积大、无法脚本化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CTF-NetA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GUI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流量协议自动识别 + 自动解密 + 自动提取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流量题一把梭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只做流量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RsaCtfTool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几十种 RSA 攻击自动轮询（单密钥/多密钥）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RSA 最全（含 Boneh-Durfee）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只做 RSA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Aperi'Solve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并行跑 zsteg / stegsolve / binwalk / exiftool，汇总排序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图片隐写全覆盖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只做图片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crypto-attacks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（jvdsn）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库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系统性密码分析实现（Coppersmith / LLL / 格）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学术级完整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不是"一键"工具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二、值得抄的 6 个技术点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1. A\* 优先搜索（Ciphey）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不是"分层 BFS 撒网"，而是按启发式估值</w:t>
      </w:r>
      <w:r>
        <w:rPr>
          <w:rFonts w:ascii="微软雅黑" w:hAnsi="微软雅黑" w:eastAsia="微软雅黑"/>
          <w:b/>
          <w:sz w:val="21"/>
        </w:rPr>
        <w:t>优先展开最有希望的分支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我们用 </w:t>
      </w:r>
      <w:r>
        <w:rPr>
          <w:rFonts w:ascii="Consolas" w:hAnsi="Consolas" w:eastAsia="Consolas"/>
          <w:b w:val="0"/>
          <w:sz w:val="20"/>
        </w:rPr>
        <w:t>score()</w:t>
      </w:r>
      <w:r>
        <w:rPr>
          <w:rFonts w:ascii="微软雅黑" w:hAnsi="微软雅黑" w:eastAsia="微软雅黑"/>
          <w:b w:val="0"/>
          <w:sz w:val="21"/>
        </w:rPr>
        <w:t xml:space="preserve"> 当 f 值近似即可，同样时间预算能搜得更深。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2. 多检查器并行判定（Ciphey）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"是不是明文"不该只有一个判断函数，应该多路投票：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格式识别（IP/URL/flag）、英文统计、正则 crib、词表命中。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我们现在主要是 </w:t>
      </w:r>
      <w:r>
        <w:rPr>
          <w:rFonts w:ascii="Consolas" w:hAnsi="Consolas" w:eastAsia="Consolas"/>
          <w:b w:val="0"/>
          <w:sz w:val="20"/>
        </w:rPr>
        <w:t>score()</w:t>
      </w:r>
      <w:r>
        <w:rPr>
          <w:rFonts w:ascii="微软雅黑" w:hAnsi="微软雅黑" w:eastAsia="微软雅黑"/>
          <w:b w:val="0"/>
          <w:sz w:val="21"/>
        </w:rPr>
        <w:t xml:space="preserve"> 一个函数，</w:t>
      </w:r>
      <w:r>
        <w:rPr>
          <w:rFonts w:ascii="微软雅黑" w:hAnsi="微软雅黑" w:eastAsia="微软雅黑"/>
          <w:b/>
          <w:sz w:val="21"/>
        </w:rPr>
        <w:t>单点失效就整体失效</w:t>
      </w:r>
      <w:r>
        <w:rPr>
          <w:rFonts w:ascii="微软雅黑" w:hAnsi="微软雅黑" w:eastAsia="微软雅黑"/>
          <w:b w:val="0"/>
          <w:sz w:val="21"/>
        </w:rPr>
        <w:t>（今天修的 IC 方向反了就是例子）。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3. 正则 crib 硬门控（Ciphey）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用户知道 </w:t>
      </w:r>
      <w:r>
        <w:rPr>
          <w:rFonts w:ascii="Consolas" w:hAnsi="Consolas" w:eastAsia="Consolas"/>
          <w:b w:val="0"/>
          <w:sz w:val="20"/>
        </w:rPr>
        <w:t>flag{</w:t>
      </w:r>
      <w:r>
        <w:rPr>
          <w:rFonts w:ascii="微软雅黑" w:hAnsi="微软雅黑" w:eastAsia="微软雅黑"/>
          <w:b w:val="0"/>
          <w:sz w:val="21"/>
        </w:rPr>
        <w:t xml:space="preserve"> 时，把它当</w:t>
      </w:r>
      <w:r>
        <w:rPr>
          <w:rFonts w:ascii="微软雅黑" w:hAnsi="微软雅黑" w:eastAsia="微软雅黑"/>
          <w:b/>
          <w:sz w:val="21"/>
        </w:rPr>
        <w:t>硬性过滤</w:t>
      </w:r>
      <w:r>
        <w:rPr>
          <w:rFonts w:ascii="微软雅黑" w:hAnsi="微软雅黑" w:eastAsia="微软雅黑"/>
          <w:b w:val="0"/>
          <w:sz w:val="21"/>
        </w:rPr>
        <w:t>，不匹配的结果直接丢弃。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搜索空间能砍掉 90%，准确率飙升。</w:t>
      </w:r>
      <w:r>
        <w:rPr>
          <w:rFonts w:ascii="微软雅黑" w:hAnsi="微软雅黑" w:eastAsia="微软雅黑"/>
          <w:b/>
          <w:sz w:val="21"/>
        </w:rPr>
        <w:t>我们 flagfmt.py 有格式库，但没接进搜索当门控</w:t>
      </w:r>
      <w:r>
        <w:rPr>
          <w:rFonts w:ascii="微软雅黑" w:hAnsi="微软雅黑" w:eastAsia="微软雅黑"/>
          <w:b w:val="0"/>
          <w:sz w:val="21"/>
        </w:rPr>
        <w:t>——这是最容易拿的收益。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4. 解码器前置过滤（Ciphey）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每个解码器先做廉价格式检查（前缀/字符集/长度），不满足直接跳过，不做无用求值。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5. 四元组统计评分（quipqiup）★ 已落地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判断"这段字母像不像英文"，比单词命中平滑得多，退火才有梯度可爬。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这是今天最大的收获</w:t>
      </w:r>
      <w:r>
        <w:rPr>
          <w:rFonts w:ascii="微软雅黑" w:hAnsi="微软雅黑" w:eastAsia="微软雅黑"/>
          <w:b w:val="0"/>
          <w:sz w:val="21"/>
        </w:rPr>
        <w:t>：见第四节。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6. 并行跑全部工具再汇总排序（Aperi'Solve）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图片隐写不猜，直接把 zsteg / 位平面 / 通道 / binwalk / exiftool 全跑一遍，按可疑度排序。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我们的 </w:t>
      </w:r>
      <w:r>
        <w:rPr>
          <w:rFonts w:ascii="Consolas" w:hAnsi="Consolas" w:eastAsia="Consolas"/>
          <w:b w:val="0"/>
          <w:sz w:val="20"/>
        </w:rPr>
        <w:t>imgadv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spectro</w:t>
      </w:r>
      <w:r>
        <w:rPr>
          <w:rFonts w:ascii="微软雅黑" w:hAnsi="微软雅黑" w:eastAsia="微软雅黑"/>
          <w:b w:val="0"/>
          <w:sz w:val="21"/>
        </w:rPr>
        <w:t xml:space="preserve"> 已有能力，但没做成"一次全跑 + 统一排序"。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三、我们现在的家底（对标结果）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一把梭</w:t>
            </w:r>
          </w:p>
        </w:tc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Ciphey</w:t>
            </w:r>
          </w:p>
        </w:tc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dCode</w:t>
            </w:r>
          </w:p>
        </w:tc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随波逐流</w:t>
            </w:r>
          </w:p>
        </w:tc>
        <w:tc>
          <w:tcPr>
            <w:tcW w:type="dxa" w:w="1624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多层组合搜索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 层 beam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A\*（层数不固定）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单步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递归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变换数量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40+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几百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100+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dCode 最全，但我们够用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国内特色编码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零宽/佛曰/JSFuck/当铺/云影/手机键盘/敲击/盲文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古典密码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凯撒/仿射/Atbash/ROT/栅栏/培根/A1Z26/维吉尼亚/Playfair/Beaufort/Porta/Gronsfeld/Bifid + </w:t>
            </w:r>
            <w:r>
              <w:rPr>
                <w:rFonts w:ascii="微软雅黑" w:hAnsi="微软雅黑" w:eastAsia="微软雅黑"/>
                <w:b/>
                <w:sz w:val="18"/>
              </w:rPr>
              <w:t>单表替换（新增）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凯撒/ROT/Atbash/维吉尼亚/栅栏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补齐后领先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单表替换（任意替换表）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今天新增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补齐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RSA 攻击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Håstad/Fermat/small_e/dp泄露/共模/共享素数/Wiener/Franklin-Reiter/Coppersmith/LLL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流量分析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自研 pcapx（pcapng/gzip/snoop）+ 冰蝎/哥斯拉解密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部分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逆向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APK/DEX/.NET/Java/固件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独有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图片隐写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LSB/位平面/FFT/JPEG DCT/双图异或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领先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crib 硬门控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缺口（P0）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结果缓存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缺口（P2）</w:t>
            </w:r>
          </w:p>
        </w:tc>
      </w:tr>
      <w:tr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A\* 搜索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无（beam）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624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缺口（P1）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四、今天已经落地的改进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★ 新增：单表替换求解器（对标 quipqiup）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这是之前完全解不了的一类题</w:t>
      </w:r>
      <w:r>
        <w:rPr>
          <w:rFonts w:ascii="微软雅黑" w:hAnsi="微软雅黑" w:eastAsia="微软雅黑"/>
          <w:b w:val="0"/>
          <w:sz w:val="21"/>
        </w:rPr>
        <w:t>——凯撒/仿射/Atbash 只是"有规则"的替换，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而 CTF 里常见的"词频替换/替换密码"是</w:t>
      </w:r>
      <w:r>
        <w:rPr>
          <w:rFonts w:ascii="微软雅黑" w:hAnsi="微软雅黑" w:eastAsia="微软雅黑"/>
          <w:b/>
          <w:sz w:val="21"/>
        </w:rPr>
        <w:t>任意替换表</w:t>
      </w:r>
      <w:r>
        <w:rPr>
          <w:rFonts w:ascii="微软雅黑" w:hAnsi="微软雅黑" w:eastAsia="微软雅黑"/>
          <w:b w:val="0"/>
          <w:sz w:val="21"/>
        </w:rPr>
        <w:t>，原来只能手工上 quipqiup。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实现路径（走过三条弯路，都记在代码注释里）：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为什么不行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词表命中 + 爬山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卡在"attagv"这类半成品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分数是断崖式的，中间没有梯度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加三元组统计（从词表生成）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更差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词表生成的三元组没有真实语料的味道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词形约束 + 回溯搜索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找到"一致但错"的解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一致解有成千上万个，前 N 个都挤在同一分支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④ </w:t>
            </w:r>
            <w:r>
              <w:rPr>
                <w:rFonts w:ascii="微软雅黑" w:hAnsi="微软雅黑" w:eastAsia="微软雅黑"/>
                <w:b/>
                <w:sz w:val="18"/>
              </w:rPr>
              <w:t>真实语料四元组 + 退火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可行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最终方案：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从 </w:t>
      </w:r>
      <w:r>
        <w:rPr>
          <w:rFonts w:ascii="微软雅黑" w:hAnsi="微软雅黑" w:eastAsia="微软雅黑"/>
          <w:b/>
          <w:sz w:val="21"/>
        </w:rPr>
        <w:t>Project Gutenberg 三部英文小说</w:t>
      </w:r>
      <w:r>
        <w:rPr>
          <w:rFonts w:ascii="微软雅黑" w:hAnsi="微软雅黑" w:eastAsia="微软雅黑"/>
          <w:b w:val="0"/>
          <w:sz w:val="21"/>
        </w:rPr>
        <w:t xml:space="preserve">（1.79MB）统计四元组，取出现 ≥20 次的 9135 条，内置为 </w:t>
      </w:r>
      <w:r>
        <w:rPr>
          <w:rFonts w:ascii="Consolas" w:hAnsi="Consolas" w:eastAsia="Consolas"/>
          <w:b w:val="0"/>
          <w:sz w:val="20"/>
        </w:rPr>
        <w:t>core/quadgram.py</w:t>
      </w:r>
      <w:r>
        <w:rPr>
          <w:rFonts w:ascii="微软雅黑" w:hAnsi="微软雅黑" w:eastAsia="微软雅黑"/>
          <w:b w:val="0"/>
          <w:sz w:val="21"/>
        </w:rPr>
        <w:t>（104KB）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 xml:space="preserve">内置 </w:t>
      </w:r>
      <w:r>
        <w:rPr>
          <w:rFonts w:ascii="微软雅黑" w:hAnsi="微软雅黑" w:eastAsia="微软雅黑"/>
          <w:b/>
          <w:sz w:val="21"/>
        </w:rPr>
        <w:t>10000 常用词 + 188 个 CTF/密码学专用词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core/wordfreq.py</w:t>
      </w:r>
      <w:r>
        <w:rPr>
          <w:rFonts w:ascii="微软雅黑" w:hAnsi="微软雅黑" w:eastAsia="微软雅黑"/>
          <w:b w:val="0"/>
          <w:sz w:val="21"/>
        </w:rPr>
        <w:t>，79KB，补上 cipher/substitution/plaintext 这些 10k 表里没有的词）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词形投票给初始映射 → 模拟退火（8 次重启）→ 贪心精修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评分 = 四元组平均对数概率 + 常用词覆盖率 × 1.2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实测效果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常见词长文（110 字母）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完全正确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攻击场景（attack at dawn...）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完全正确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技术文本（substitution cipher...）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完全正确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中等长度（含 key/message）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差 3 个字母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短句（19 词，含 cipher）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差 1 个字母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耗时 1.3~2.4 秒/条。</w:t>
      </w:r>
      <w:r>
        <w:rPr>
          <w:rFonts w:ascii="微软雅黑" w:hAnsi="微软雅黑" w:eastAsia="微软雅黑"/>
          <w:b/>
          <w:sz w:val="21"/>
        </w:rPr>
        <w:t>门槛</w:t>
      </w:r>
      <w:r>
        <w:rPr>
          <w:rFonts w:ascii="微软雅黑" w:hAnsi="微软雅黑" w:eastAsia="微软雅黑"/>
          <w:b w:val="0"/>
          <w:sz w:val="21"/>
        </w:rPr>
        <w:t>：词覆盖率 &lt;0.6 且四元组 &lt; -9.8 时不报结果（避免挤掉凯撒正解——这个坑踩过）。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★ 已完成 P0：crib（已知明文前缀）硬门控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对标 Ciphey 的 </w:t>
      </w:r>
      <w:r>
        <w:rPr>
          <w:rFonts w:ascii="Consolas" w:hAnsi="Consolas" w:eastAsia="Consolas"/>
          <w:b w:val="0"/>
          <w:sz w:val="20"/>
        </w:rPr>
        <w:t>-r</w:t>
      </w:r>
      <w:r>
        <w:rPr>
          <w:rFonts w:ascii="微软雅黑" w:hAnsi="微软雅黑" w:eastAsia="微软雅黑"/>
          <w:b w:val="0"/>
          <w:sz w:val="21"/>
        </w:rPr>
        <w:t xml:space="preserve">。用户写一行 </w:t>
      </w:r>
      <w:r>
        <w:rPr>
          <w:rFonts w:ascii="Consolas" w:hAnsi="Consolas" w:eastAsia="Consolas"/>
          <w:b w:val="0"/>
          <w:sz w:val="20"/>
        </w:rPr>
        <w:t>crib=flag{</w:t>
      </w:r>
      <w:r>
        <w:rPr>
          <w:rFonts w:ascii="微软雅黑" w:hAnsi="微软雅黑" w:eastAsia="微软雅黑"/>
          <w:b w:val="0"/>
          <w:sz w:val="21"/>
        </w:rPr>
        <w:t>，四个作用同时生效：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XOR 已知明文攻击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直接反推密钥（单字节 + 重复密钥自动试 1~32 字节长度），不用爆破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结果硬过滤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note()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里只接受含 crib 的 flag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排序顶置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_rank_key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给含 crib 的候选 +20 分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减少误报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配合 flag 正文形状校验（</w:t>
            </w:r>
            <w:r>
              <w:rPr>
                <w:rFonts w:ascii="Consolas" w:hAnsi="Consolas" w:eastAsia="Consolas"/>
                <w:b w:val="0"/>
                <w:sz w:val="17"/>
              </w:rPr>
              <w:t>[A-Za-z0-9_\-.]{4,}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实测：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单字节 XOR（密钥 </w:t>
      </w:r>
      <w:r>
        <w:rPr>
          <w:rFonts w:ascii="Consolas" w:hAnsi="Consolas" w:eastAsia="Consolas"/>
          <w:b w:val="0"/>
          <w:sz w:val="20"/>
        </w:rPr>
        <w:t>0x5A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b w:val="0"/>
          <w:sz w:val="20"/>
        </w:rPr>
        <w:t>XOR 单字节 0x5A（crib 反推）</w:t>
      </w:r>
      <w:r>
        <w:rPr>
          <w:rFonts w:ascii="微软雅黑" w:hAnsi="微软雅黑" w:eastAsia="微软雅黑"/>
          <w:b w:val="0"/>
          <w:sz w:val="21"/>
        </w:rPr>
        <w:t xml:space="preserve"> → 直接出 flag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重复密钥 XOR（密钥 </w:t>
      </w:r>
      <w:r>
        <w:rPr>
          <w:rFonts w:ascii="Consolas" w:hAnsi="Consolas" w:eastAsia="Consolas"/>
          <w:b w:val="0"/>
          <w:sz w:val="20"/>
        </w:rPr>
        <w:t>key!</w:t>
      </w:r>
      <w:r>
        <w:rPr>
          <w:rFonts w:ascii="微软雅黑" w:hAnsi="微软雅黑" w:eastAsia="微软雅黑"/>
          <w:b w:val="0"/>
          <w:sz w:val="21"/>
        </w:rPr>
        <w:t>，4 字节）→ 自动试出 4 字节长度 → 直接出 flag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不匹配的 crib 不再产出 </w:t>
      </w:r>
      <w:r>
        <w:rPr>
          <w:rFonts w:ascii="Consolas" w:hAnsi="Consolas" w:eastAsia="Consolas"/>
          <w:b w:val="0"/>
          <w:sz w:val="20"/>
        </w:rPr>
        <w:t>ctf{~loyZjb}</w:t>
      </w:r>
      <w:r>
        <w:rPr>
          <w:rFonts w:ascii="微软雅黑" w:hAnsi="微软雅黑" w:eastAsia="微软雅黑"/>
          <w:b w:val="0"/>
          <w:sz w:val="21"/>
        </w:rPr>
        <w:t xml:space="preserve"> 这种假命中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★ 已完成 P1：多检查器投票 + A\* 搜索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P1-1 多检查器投票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judge()</w:t>
      </w:r>
      <w:r>
        <w:rPr>
          <w:rFonts w:ascii="微软雅黑" w:hAnsi="微软雅黑" w:eastAsia="微软雅黑"/>
          <w:b w:val="0"/>
          <w:sz w:val="21"/>
        </w:rPr>
        <w:t>）：把"这结果对不对"从单点判断改成三路独立投票。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检查器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判断内容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格式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flag 结构 / IP / URL / 邮箱 / 哈希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最高 8.0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英文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四元组统计（≥24 字母才启用）+ 常用词命中（≥3 词才启用）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最高 7.0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crib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含用户给的 crib / 匹配配置的 flag 格式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最高 12.0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排序时 </w:t>
      </w:r>
      <w:r>
        <w:rPr>
          <w:rFonts w:ascii="Consolas" w:hAnsi="Consolas" w:eastAsia="Consolas"/>
          <w:b w:val="0"/>
          <w:sz w:val="20"/>
        </w:rPr>
        <w:t>score() + judge()×0.5</w:t>
      </w:r>
      <w:r>
        <w:rPr>
          <w:rFonts w:ascii="微软雅黑" w:hAnsi="微软雅黑" w:eastAsia="微软雅黑"/>
          <w:b w:val="0"/>
          <w:sz w:val="21"/>
        </w:rPr>
        <w:t>。界面会多一行"判定依据：flag 结构 + 常用词 100%"，告诉用户为什么判这个对。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踩坑：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20"/>
        </w:rPr>
        <w:t>flagfmt.find()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sz w:val="20"/>
        </w:rPr>
        <w:t>(set(), set())</w:t>
      </w:r>
      <w:r>
        <w:rPr>
          <w:rFonts w:ascii="微软雅黑" w:hAnsi="微软雅黑" w:eastAsia="微软雅黑"/>
          <w:b w:val="0"/>
          <w:sz w:val="21"/>
        </w:rPr>
        <w:t>，空元组也是真值 → 必须判断两个集合都非空，否则给所有结果白送 5 分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 xml:space="preserve">词命中率没卡词数 → </w:t>
      </w:r>
      <w:r>
        <w:rPr>
          <w:rFonts w:ascii="Consolas" w:hAnsi="Consolas" w:eastAsia="Consolas"/>
          <w:b w:val="0"/>
          <w:sz w:val="20"/>
        </w:rPr>
        <w:t>"9&lt;I9R8;I:;I:AT;IS:I"</w:t>
      </w:r>
      <w:r>
        <w:rPr>
          <w:rFonts w:ascii="微软雅黑" w:hAnsi="微软雅黑" w:eastAsia="微软雅黑"/>
          <w:b w:val="0"/>
          <w:sz w:val="21"/>
        </w:rPr>
        <w:t xml:space="preserve"> 里只有 at/is 两个词，全中给满分 5.5，垃圾刷到 8.2 分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P1-2 A\* 优先队列搜索</w:t>
      </w:r>
      <w:r>
        <w:rPr>
          <w:rFonts w:ascii="微软雅黑" w:hAnsi="微软雅黑" w:eastAsia="微软雅黑"/>
          <w:b w:val="0"/>
          <w:sz w:val="21"/>
        </w:rPr>
        <w:t xml:space="preserve">：把"分层 beam"换成"全局优先队列"，按 </w:t>
      </w:r>
      <w:r>
        <w:rPr>
          <w:rFonts w:ascii="Consolas" w:hAnsi="Consolas" w:eastAsia="Consolas"/>
          <w:b w:val="0"/>
          <w:sz w:val="20"/>
        </w:rPr>
        <w:t>分数 - 0.55×层数 + 单步加成</w:t>
      </w:r>
      <w:r>
        <w:rPr>
          <w:rFonts w:ascii="微软雅黑" w:hAnsi="微软雅黑" w:eastAsia="微软雅黑"/>
          <w:b w:val="0"/>
          <w:sz w:val="21"/>
        </w:rPr>
        <w:t xml:space="preserve"> 挑最有希望的分支展开。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实测（10 个用例，同样 20000 次求值预算）：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分层 beam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A\*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总耗时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40.9s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35.8s（快 12%）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单例最快提升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栅栏类 5.27s → 3.18s（快 40%）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准确率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25/25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25/25（不变）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顺带修掉一个老 bug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peel()</w:t>
      </w:r>
      <w:r>
        <w:rPr>
          <w:rFonts w:ascii="微软雅黑" w:hAnsi="微软雅黑" w:eastAsia="微软雅黑"/>
          <w:b w:val="0"/>
          <w:sz w:val="21"/>
        </w:rPr>
        <w:t xml:space="preserve"> 把 ROT47 密文 </w:t>
      </w:r>
      <w:r>
        <w:rPr>
          <w:rFonts w:ascii="Consolas" w:hAnsi="Consolas" w:eastAsia="Consolas"/>
          <w:b w:val="0"/>
          <w:sz w:val="20"/>
        </w:rPr>
        <w:t>7=28LC@Ecf0:D062DJN</w:t>
      </w:r>
      <w:r>
        <w:rPr>
          <w:rFonts w:ascii="微软雅黑" w:hAnsi="微软雅黑" w:eastAsia="微软雅黑"/>
          <w:b w:val="0"/>
          <w:sz w:val="21"/>
        </w:rPr>
        <w:t xml:space="preserve"> 里的 </w:t>
      </w:r>
      <w:r>
        <w:rPr>
          <w:rFonts w:ascii="Consolas" w:hAnsi="Consolas" w:eastAsia="Consolas"/>
          <w:b w:val="0"/>
          <w:sz w:val="20"/>
        </w:rPr>
        <w:t>=28</w:t>
      </w:r>
      <w:r>
        <w:rPr>
          <w:rFonts w:ascii="微软雅黑" w:hAnsi="微软雅黑" w:eastAsia="微软雅黑"/>
          <w:b w:val="0"/>
          <w:sz w:val="21"/>
        </w:rPr>
        <w:t xml:space="preserve"> 当成 Quoted-Printable 转义，解出 </w:t>
      </w:r>
      <w:r>
        <w:rPr>
          <w:rFonts w:ascii="Consolas" w:hAnsi="Consolas" w:eastAsia="Consolas"/>
          <w:b w:val="0"/>
          <w:sz w:val="20"/>
        </w:rPr>
        <w:t>fW{...}</w:t>
      </w:r>
      <w:r>
        <w:rPr>
          <w:rFonts w:ascii="微软雅黑" w:hAnsi="微软雅黑" w:eastAsia="微软雅黑"/>
          <w:b w:val="0"/>
          <w:sz w:val="21"/>
        </w:rPr>
        <w:t xml:space="preserve"> 而不是 </w:t>
      </w:r>
      <w:r>
        <w:rPr>
          <w:rFonts w:ascii="Consolas" w:hAnsi="Consolas" w:eastAsia="Consolas"/>
          <w:b w:val="0"/>
          <w:sz w:val="20"/>
        </w:rPr>
        <w:t>flag{...}</w:t>
      </w:r>
      <w:r>
        <w:rPr>
          <w:rFonts w:ascii="微软雅黑" w:hAnsi="微软雅黑" w:eastAsia="微软雅黑"/>
          <w:b w:val="0"/>
          <w:sz w:val="21"/>
        </w:rPr>
        <w:t xml:space="preserve">。修法：单个 </w:t>
      </w:r>
      <w:r>
        <w:rPr>
          <w:rFonts w:ascii="Consolas" w:hAnsi="Consolas" w:eastAsia="Consolas"/>
          <w:b w:val="0"/>
          <w:sz w:val="20"/>
        </w:rPr>
        <w:t>=XX</w:t>
      </w:r>
      <w:r>
        <w:rPr>
          <w:rFonts w:ascii="微软雅黑" w:hAnsi="微软雅黑" w:eastAsia="微软雅黑"/>
          <w:b w:val="0"/>
          <w:sz w:val="21"/>
        </w:rPr>
        <w:t xml:space="preserve"> 不算 QP，必须 ≥2 个转义或含软换行。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★ 已完成 P2：结果缓存 + 图片隐写补全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P2-1 结果缓存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analyze()</w:t>
      </w:r>
      <w:r>
        <w:rPr>
          <w:rFonts w:ascii="微软雅黑" w:hAnsi="微软雅黑" w:eastAsia="微软雅黑"/>
          <w:b w:val="0"/>
          <w:sz w:val="21"/>
        </w:rPr>
        <w:t xml:space="preserve"> 外面套一层）：同一段密文重复粘贴直接命中缓存。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实测：维吉尼亚那种 8.35 秒的题，第二次粘贴 </w:t>
      </w:r>
      <w:r>
        <w:rPr>
          <w:rFonts w:ascii="微软雅黑" w:hAnsi="微软雅黑" w:eastAsia="微软雅黑"/>
          <w:b/>
          <w:sz w:val="21"/>
        </w:rPr>
        <w:t>0.0000 秒</w:t>
      </w:r>
      <w:r>
        <w:rPr>
          <w:rFonts w:ascii="微软雅黑" w:hAnsi="微软雅黑" w:eastAsia="微软雅黑"/>
          <w:b w:val="0"/>
          <w:sz w:val="21"/>
        </w:rPr>
        <w:t>返回（8 百万倍）。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缓存键是 </w:t>
      </w:r>
      <w:r>
        <w:rPr>
          <w:rFonts w:ascii="Consolas" w:hAnsi="Consolas" w:eastAsia="Consolas"/>
          <w:b w:val="0"/>
          <w:sz w:val="20"/>
        </w:rPr>
        <w:t>(原文, 深度)</w:t>
      </w:r>
      <w:r>
        <w:rPr>
          <w:rFonts w:ascii="微软雅黑" w:hAnsi="微软雅黑" w:eastAsia="微软雅黑"/>
          <w:b w:val="0"/>
          <w:sz w:val="21"/>
        </w:rPr>
        <w:t xml:space="preserve">，所以改 </w:t>
      </w:r>
      <w:r>
        <w:rPr>
          <w:rFonts w:ascii="Consolas" w:hAnsi="Consolas" w:eastAsia="Consolas"/>
          <w:b w:val="0"/>
          <w:sz w:val="20"/>
        </w:rPr>
        <w:t>crib=</w:t>
      </w:r>
      <w:r>
        <w:rPr>
          <w:rFonts w:ascii="微软雅黑" w:hAnsi="微软雅黑" w:eastAsia="微软雅黑"/>
          <w:b w:val="0"/>
          <w:sz w:val="21"/>
        </w:rPr>
        <w:t xml:space="preserve"> 或换深度不会串味；返回值做了浅拷贝，调用方改结果不会污染缓存。上限 48 条，FIFO 淘汰。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P2-2 图片隐写</w:t>
      </w:r>
      <w:r>
        <w:rPr>
          <w:rFonts w:ascii="微软雅黑" w:hAnsi="微软雅黑" w:eastAsia="微软雅黑"/>
          <w:b w:val="0"/>
          <w:sz w:val="21"/>
        </w:rPr>
        <w:t>：查了一下，</w:t>
      </w:r>
      <w:r>
        <w:rPr>
          <w:rFonts w:ascii="Consolas" w:hAnsi="Consolas" w:eastAsia="Consolas"/>
          <w:b w:val="0"/>
          <w:sz w:val="20"/>
        </w:rPr>
        <w:t>misc.analyze(deep=True)</w:t>
      </w:r>
      <w:r>
        <w:rPr>
          <w:rFonts w:ascii="微软雅黑" w:hAnsi="微软雅黑" w:eastAsia="微软雅黑"/>
          <w:b w:val="0"/>
          <w:sz w:val="21"/>
        </w:rPr>
        <w:t xml:space="preserve"> 其实已经在跑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imgadv.analyze_image</w:t>
      </w:r>
      <w:r>
        <w:rPr>
          <w:rFonts w:ascii="微软雅黑" w:hAnsi="微软雅黑" w:eastAsia="微软雅黑"/>
          <w:b w:val="0"/>
          <w:sz w:val="21"/>
        </w:rPr>
        <w:t xml:space="preserve">（FFT/小波/JPEG 结构/DCT）+ </w:t>
      </w:r>
      <w:r>
        <w:rPr>
          <w:rFonts w:ascii="Consolas" w:hAnsi="Consolas" w:eastAsia="Consolas"/>
          <w:b w:val="0"/>
          <w:sz w:val="20"/>
        </w:rPr>
        <w:t>stego.bitplanes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20"/>
        </w:rPr>
        <w:t>gif_frames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"一次全跑"本来就实现了。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但实测发现一个真缺口</w:t>
      </w:r>
      <w:r>
        <w:rPr>
          <w:rFonts w:ascii="微软雅黑" w:hAnsi="微软雅黑" w:eastAsia="微软雅黑"/>
          <w:b w:val="0"/>
          <w:sz w:val="21"/>
        </w:rPr>
        <w:t xml:space="preserve">：自己造一张 LSB 里藏 </w:t>
      </w:r>
      <w:r>
        <w:rPr>
          <w:rFonts w:ascii="Consolas" w:hAnsi="Consolas" w:eastAsia="Consolas"/>
          <w:b w:val="0"/>
          <w:sz w:val="20"/>
        </w:rPr>
        <w:t>flag{lsb_text_ok}</w:t>
      </w:r>
      <w:r>
        <w:rPr>
          <w:rFonts w:ascii="微软雅黑" w:hAnsi="微软雅黑" w:eastAsia="微软雅黑"/>
          <w:b w:val="0"/>
          <w:sz w:val="21"/>
        </w:rPr>
        <w:t xml:space="preserve"> 的 PNG，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工具跑完全套</w:t>
      </w:r>
      <w:r>
        <w:rPr>
          <w:rFonts w:ascii="微软雅黑" w:hAnsi="微软雅黑" w:eastAsia="微软雅黑"/>
          <w:b/>
          <w:sz w:val="21"/>
        </w:rPr>
        <w:t>找不到</w:t>
      </w:r>
      <w:r>
        <w:rPr>
          <w:rFonts w:ascii="微软雅黑" w:hAnsi="微软雅黑" w:eastAsia="微软雅黑"/>
          <w:b w:val="0"/>
          <w:sz w:val="21"/>
        </w:rPr>
        <w:t xml:space="preserve">——因为 </w:t>
      </w:r>
      <w:r>
        <w:rPr>
          <w:rFonts w:ascii="Consolas" w:hAnsi="Consolas" w:eastAsia="Consolas"/>
          <w:b w:val="0"/>
          <w:sz w:val="20"/>
        </w:rPr>
        <w:t>bitplanes</w:t>
      </w:r>
      <w:r>
        <w:rPr>
          <w:rFonts w:ascii="微软雅黑" w:hAnsi="微软雅黑" w:eastAsia="微软雅黑"/>
          <w:b w:val="0"/>
          <w:sz w:val="21"/>
        </w:rPr>
        <w:t xml:space="preserve"> 只是把位平面导出成图片给人眼看，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自动提取 LSB 文本根本没有</w:t>
      </w:r>
      <w:r>
        <w:rPr>
          <w:rFonts w:ascii="微软雅黑" w:hAnsi="微软雅黑" w:eastAsia="微软雅黑"/>
          <w:b w:val="0"/>
          <w:sz w:val="21"/>
        </w:rPr>
        <w:t>。而 LSB 文本是 CTF 图片隐写第一大类别。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补上 </w:t>
      </w:r>
      <w:r>
        <w:rPr>
          <w:rFonts w:ascii="Consolas" w:hAnsi="Consolas" w:eastAsia="Consolas"/>
          <w:b w:val="0"/>
          <w:sz w:val="20"/>
        </w:rPr>
        <w:t>imgadv.lsb_text()</w:t>
      </w:r>
      <w:r>
        <w:rPr>
          <w:rFonts w:ascii="微软雅黑" w:hAnsi="微软雅黑" w:eastAsia="微软雅黑"/>
          <w:b w:val="0"/>
          <w:sz w:val="21"/>
        </w:rPr>
        <w:t>（zsteg 式扫描）：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扫描维度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通道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RGB / BGR / 单独 R / G / B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位平面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0 位（最低）、第 1 位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位序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高位在前 / 低位在前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结果按「像不像 flag」排序，命中直接进 </w:t>
      </w:r>
      <w:r>
        <w:rPr>
          <w:rFonts w:ascii="Consolas" w:hAnsi="Consolas" w:eastAsia="Consolas"/>
          <w:b w:val="0"/>
          <w:sz w:val="20"/>
        </w:rPr>
        <w:t>rep["flags"]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补完同一张图 </w:t>
      </w:r>
      <w:r>
        <w:rPr>
          <w:rFonts w:ascii="Consolas" w:hAnsi="Consolas" w:eastAsia="Consolas"/>
          <w:b w:val="0"/>
          <w:sz w:val="20"/>
        </w:rPr>
        <w:t>flags: ['flag{lsb_text_ok}']</w:t>
      </w:r>
      <w:r>
        <w:rPr>
          <w:rFonts w:ascii="微软雅黑" w:hAnsi="微软雅黑" w:eastAsia="微软雅黑"/>
          <w:b w:val="0"/>
          <w:sz w:val="21"/>
        </w:rPr>
        <w:t>，排在第一条。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顺带修了个脆弱逻辑：</w:t>
      </w:r>
      <w:r>
        <w:rPr>
          <w:rFonts w:ascii="Consolas" w:hAnsi="Consolas" w:eastAsia="Consolas"/>
          <w:b w:val="0"/>
          <w:sz w:val="20"/>
        </w:rPr>
        <w:t>misc.py</w:t>
      </w:r>
      <w:r>
        <w:rPr>
          <w:rFonts w:ascii="微软雅黑" w:hAnsi="微软雅黑" w:eastAsia="微软雅黑"/>
          <w:b w:val="0"/>
          <w:sz w:val="21"/>
        </w:rPr>
        <w:t xml:space="preserve"> 里从图片分析结果提取 flag 原本挂在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if ir["files"]:</w:t>
      </w:r>
      <w:r>
        <w:rPr>
          <w:rFonts w:ascii="微软雅黑" w:hAnsi="微软雅黑" w:eastAsia="微软雅黑"/>
          <w:b w:val="0"/>
          <w:sz w:val="21"/>
        </w:rPr>
        <w:t xml:space="preserve"> 下面，而 LSB 文本提取不产生文件，挂上去就漏了。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另一个已修的坑：凯撒+3 被错误结果挤掉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替换求解器一度产出"the fixmy prous bow lizjq over the ackn god"（10.85 分），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比正确的凯撒明文（9.46 分）还高。加质量门槛后解决。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五、建议的后续路线（按投入产出比排序）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预估收益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~~P0~~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~~crib / flag 前缀硬门控~~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（2026-10-23）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~~P1~~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~~多检查器投票：把 </w:t>
            </w:r>
            <w:r>
              <w:rPr>
                <w:rFonts w:ascii="Consolas" w:hAnsi="Consolas" w:eastAsia="Consolas"/>
                <w:b w:val="0"/>
                <w:sz w:val="17"/>
              </w:rPr>
              <w:t>score()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拆成"格式/英文/词表/正则"四路，任一强命中即通过~~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（2026-10-23）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~~P1~~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~~A\* 优先队列替换 beam：用 </w:t>
            </w:r>
            <w:r>
              <w:rPr>
                <w:rFonts w:ascii="Consolas" w:hAnsi="Consolas" w:eastAsia="Consolas"/>
                <w:b w:val="0"/>
                <w:sz w:val="17"/>
              </w:rPr>
              <w:t>score()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当启发值~~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（2026-10-23）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~~P2~~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~~结果缓存（内存 LRU 即可，不必 SQLite）~~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（2026-10-23）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~~P2~~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~~图片隐写"一次全跑 + 统一排序"（Aperi'Solve 式）~~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已完成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（2026-10-23，含补 LSB 文本提取）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Boneh-Durfee（d &lt; n^0.292）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RSA 覆盖再补一块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大（要格+Coppersmith 二元）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P3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解码器前置过滤细化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提速 20~40%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六、真题实测（2026-10-23）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数据来源：</w:t>
      </w:r>
      <w:r>
        <w:rPr>
          <w:rFonts w:ascii="微软雅黑" w:hAnsi="微软雅黑" w:eastAsia="微软雅黑"/>
          <w:b/>
          <w:sz w:val="21"/>
        </w:rPr>
        <w:t>ctf-wiki/ctf-challenges</w:t>
      </w:r>
      <w:r>
        <w:rPr>
          <w:rFonts w:ascii="微软雅黑" w:hAnsi="微软雅黑" w:eastAsia="微软雅黑"/>
          <w:b w:val="0"/>
          <w:sz w:val="21"/>
        </w:rPr>
        <w:t>（公开赛题仓库，带标准答案），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取 </w:t>
      </w:r>
      <w:r>
        <w:rPr>
          <w:rFonts w:ascii="Consolas" w:hAnsi="Consolas" w:eastAsia="Consolas"/>
          <w:b w:val="0"/>
          <w:sz w:val="20"/>
        </w:rPr>
        <w:t>crypto/classcial/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misc/encode/</w:t>
      </w:r>
      <w:r>
        <w:rPr>
          <w:rFonts w:ascii="微软雅黑" w:hAnsi="微软雅黑" w:eastAsia="微软雅黑"/>
          <w:b w:val="0"/>
          <w:sz w:val="21"/>
        </w:rPr>
        <w:t xml:space="preserve"> 下 8 道有明确 flag 的文本题。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结果：2/9 → 4/8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改前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改后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2016-CFF 云影密码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云影 01248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JarvisOj 字符串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摩斯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2015-ISCC 希尔密码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希尔（给矩阵）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base64-stego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base64 填充位隐写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围在栅栏里的爱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摩斯 + QWERTY 映射（自创）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2017-XMAN 123木头人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自创数字方案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2018-DEFCON Throwback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自创（去 </w:t>
            </w:r>
            <w:r>
              <w:rPr>
                <w:rFonts w:ascii="Consolas" w:hAnsi="Consolas" w:eastAsia="Consolas"/>
                <w:b w:val="0"/>
                <w:sz w:val="17"/>
              </w:rPr>
              <w:t>!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取字符）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TWCTF2016 super_express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自创（模 251 仿射 + 密钥censored）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标准题型 4/4 全中，自创题型 0/4。</w:t>
      </w:r>
      <w:r>
        <w:rPr>
          <w:rFonts w:ascii="微软雅黑" w:hAnsi="微软雅黑" w:eastAsia="微软雅黑"/>
          <w:b w:val="0"/>
          <w:sz w:val="21"/>
        </w:rPr>
        <w:t xml:space="preserve"> 这个分布是合理的——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自创算法需要人读懂题目代码，dCode / Ciphey 同样解不了。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实测挖出的两个缺口（已补）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① base64 填充位隐写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_t_b64stego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信息藏在 base64 填充时被丢弃的比特里：</w:t>
      </w:r>
      <w:r>
        <w:rPr>
          <w:rFonts w:ascii="Consolas" w:hAnsi="Consolas" w:eastAsia="Consolas"/>
          <w:b w:val="0"/>
          <w:sz w:val="20"/>
        </w:rPr>
        <w:t>XX==</w:t>
      </w:r>
      <w:r>
        <w:rPr>
          <w:rFonts w:ascii="微软雅黑" w:hAnsi="微软雅黑" w:eastAsia="微软雅黑"/>
          <w:b w:val="0"/>
          <w:sz w:val="21"/>
        </w:rPr>
        <w:t xml:space="preserve"> 藏 4 位，</w:t>
      </w:r>
      <w:r>
        <w:rPr>
          <w:rFonts w:ascii="Consolas" w:hAnsi="Consolas" w:eastAsia="Consolas"/>
          <w:b w:val="0"/>
          <w:sz w:val="20"/>
        </w:rPr>
        <w:t>XXX=</w:t>
      </w:r>
      <w:r>
        <w:rPr>
          <w:rFonts w:ascii="微软雅黑" w:hAnsi="微软雅黑" w:eastAsia="微软雅黑"/>
          <w:b w:val="0"/>
          <w:sz w:val="21"/>
        </w:rPr>
        <w:t xml:space="preserve"> 藏 2 位。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这是 CTF Misc 高频题型，之前完全没有。补完 0.01 秒直接出 </w:t>
      </w:r>
      <w:r>
        <w:rPr>
          <w:rFonts w:ascii="Consolas" w:hAnsi="Consolas" w:eastAsia="Consolas"/>
          <w:b w:val="0"/>
          <w:sz w:val="20"/>
        </w:rPr>
        <w:t>flag{BASE64_i5_amaz1ng}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② 希尔密码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classic.hill_decode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需要题目给的矩阵（</w:t>
      </w:r>
      <w:r>
        <w:rPr>
          <w:rFonts w:ascii="Consolas" w:hAnsi="Consolas" w:eastAsia="Consolas"/>
          <w:b w:val="0"/>
          <w:sz w:val="20"/>
        </w:rPr>
        <w:t>key=1,2,3,4,5,6,7,8,10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坑：这道题用的是</w:t>
      </w:r>
      <w:r>
        <w:rPr>
          <w:rFonts w:ascii="微软雅黑" w:hAnsi="微软雅黑" w:eastAsia="微软雅黑"/>
          <w:b/>
          <w:sz w:val="21"/>
        </w:rPr>
        <w:t>行向量 × 矩阵</w:t>
      </w:r>
      <w:r>
        <w:rPr>
          <w:rFonts w:ascii="微软雅黑" w:hAnsi="微软雅黑" w:eastAsia="微软雅黑"/>
          <w:b w:val="0"/>
          <w:sz w:val="21"/>
        </w:rPr>
        <w:t>（等价于 Mᵀ）约定，只实现标准列向量约定会解出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ibepbhcfitzx</w:t>
      </w:r>
      <w:r>
        <w:rPr>
          <w:rFonts w:ascii="微软雅黑" w:hAnsi="微软雅黑" w:eastAsia="微软雅黑"/>
          <w:b w:val="0"/>
          <w:sz w:val="21"/>
        </w:rPr>
        <w:t xml:space="preserve"> 而不是 </w:t>
      </w:r>
      <w:r>
        <w:rPr>
          <w:rFonts w:ascii="Consolas" w:hAnsi="Consolas" w:eastAsia="Consolas"/>
          <w:b w:val="0"/>
          <w:sz w:val="20"/>
        </w:rPr>
        <w:t>overthehillx</w:t>
      </w:r>
      <w:r>
        <w:rPr>
          <w:rFonts w:ascii="微软雅黑" w:hAnsi="微软雅黑" w:eastAsia="微软雅黑"/>
          <w:b w:val="0"/>
          <w:sz w:val="21"/>
        </w:rPr>
        <w:t>。现在两种约定都试。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顺带修的评分问题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希尔解出来的 </w:t>
      </w:r>
      <w:r>
        <w:rPr>
          <w:rFonts w:ascii="Consolas" w:hAnsi="Consolas" w:eastAsia="Consolas"/>
          <w:b w:val="0"/>
          <w:sz w:val="20"/>
        </w:rPr>
        <w:t>overthehillx</w:t>
      </w:r>
      <w:r>
        <w:rPr>
          <w:rFonts w:ascii="微软雅黑" w:hAnsi="微软雅黑" w:eastAsia="微软雅黑"/>
          <w:b w:val="0"/>
          <w:sz w:val="21"/>
        </w:rPr>
        <w:t xml:space="preserve"> 是纯字母连写，词表帮不上忙，一度排在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NKAHDBFDEIBN</w:t>
      </w:r>
      <w:r>
        <w:rPr>
          <w:rFonts w:ascii="微软雅黑" w:hAnsi="微软雅黑" w:eastAsia="微软雅黑"/>
          <w:b w:val="0"/>
          <w:sz w:val="21"/>
        </w:rPr>
        <w:t xml:space="preserve"> 这种乱码后面。给「无空格纯字母」补了四元组加成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只加分不扣分</w:t>
      </w:r>
      <w:r>
        <w:rPr>
          <w:rFonts w:ascii="微软雅黑" w:hAnsi="微软雅黑" w:eastAsia="微软雅黑"/>
          <w:b w:val="0"/>
          <w:sz w:val="21"/>
        </w:rPr>
        <w:t xml:space="preserve">——栅栏解出来的 </w:t>
      </w:r>
      <w:r>
        <w:rPr>
          <w:rFonts w:ascii="Consolas" w:hAnsi="Consolas" w:eastAsia="Consolas"/>
          <w:b w:val="0"/>
          <w:sz w:val="20"/>
        </w:rPr>
        <w:t>meetmeattheflagbase</w:t>
      </w:r>
      <w:r>
        <w:rPr>
          <w:rFonts w:ascii="微软雅黑" w:hAnsi="微软雅黑" w:eastAsia="微软雅黑"/>
          <w:b w:val="0"/>
          <w:sz w:val="21"/>
        </w:rPr>
        <w:t xml:space="preserve"> 四元组本来就低，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扣分会把正确答案压下去，这个坑踩过一次）。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七、一句话结论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"自动识别 + 批量尝试"我们不缺，缺的是"判断对错"的精度。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Ciphey 用 A\* + 多检查器 + crib 门控解决这个问题，quipqiup 用四元组统计解决这个问题。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今天补上了四元组（单表替换从 0 到可用）、crib 门控、多检查器、A\* 搜索、结果缓存，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以及真题实测暴露的 base64 隐写和希尔密码。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剩下真正解不动的都是</w:t>
      </w:r>
      <w:r>
        <w:rPr>
          <w:rFonts w:ascii="微软雅黑" w:hAnsi="微软雅黑" w:eastAsia="微软雅黑"/>
          <w:b/>
          <w:sz w:val="21"/>
        </w:rPr>
        <w:t>自创算法题</w:t>
      </w:r>
      <w:r>
        <w:rPr>
          <w:rFonts w:ascii="微软雅黑" w:hAnsi="微软雅黑" w:eastAsia="微软雅黑"/>
          <w:b w:val="0"/>
          <w:sz w:val="21"/>
        </w:rPr>
        <w:t>——那类题只能靠人读代码，工具帮不上。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