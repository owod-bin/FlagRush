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1F4E79"/>
          <w:sz w:val="32"/>
        </w:rPr>
        <w:t>FlagRush 三对象 × 五类测试报告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生成时间：2026-10-24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测试脚本：</w:t>
      </w:r>
      <w:r>
        <w:rPr>
          <w:rFonts w:ascii="Consolas" w:hAnsi="Consolas" w:eastAsia="Consolas"/>
          <w:b w:val="0"/>
          <w:sz w:val="20"/>
        </w:rPr>
        <w:t>core/entrypoint_test.py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结果：</w:t>
      </w:r>
      <w:r>
        <w:rPr>
          <w:rFonts w:ascii="微软雅黑" w:hAnsi="微软雅黑" w:eastAsia="微软雅黑"/>
          <w:b/>
          <w:sz w:val="21"/>
        </w:rPr>
        <w:t>86/86 通过，总耗时 68.9 秒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一、被测对象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程序有三个使用入口，各自独立实现，这一轮</w:t>
      </w:r>
      <w:r>
        <w:rPr>
          <w:rFonts w:ascii="微软雅黑" w:hAnsi="微软雅黑" w:eastAsia="微软雅黑"/>
          <w:b/>
          <w:sz w:val="21"/>
        </w:rPr>
        <w:t>全部按用户实际操作方式测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启动方式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测试方式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exe 程序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双击 </w:t>
            </w:r>
            <w:r>
              <w:rPr>
                <w:rFonts w:ascii="Consolas" w:hAnsi="Consolas" w:eastAsia="Consolas"/>
                <w:b w:val="0"/>
                <w:sz w:val="17"/>
              </w:rPr>
              <w:t>dist/FlagRush/FlagRush.exe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起真实进程，</w:t>
            </w:r>
            <w:r>
              <w:rPr>
                <w:rFonts w:ascii="Consolas" w:hAnsi="Consolas" w:eastAsia="Consolas"/>
                <w:b w:val="0"/>
                <w:sz w:val="17"/>
              </w:rPr>
              <w:t>--web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模式调 API；无参数时用 Win32 API 找窗口、量尺寸、数控件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bat 源码界面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双击 </w:t>
            </w:r>
            <w:r>
              <w:rPr>
                <w:rFonts w:ascii="Consolas" w:hAnsi="Consolas" w:eastAsia="Consolas"/>
                <w:b w:val="0"/>
                <w:sz w:val="17"/>
              </w:rPr>
              <w:t>启动图形界面.bat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静态检查 bat 逻辑 + 用 runtime Python 加载 </w:t>
            </w:r>
            <w:r>
              <w:rPr>
                <w:rFonts w:ascii="Consolas" w:hAnsi="Consolas" w:eastAsia="Consolas"/>
                <w:b w:val="0"/>
                <w:sz w:val="17"/>
              </w:rPr>
              <w:t>ctf_oneclick.pyw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真实建窗口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web 界面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双击 </w:t>
            </w:r>
            <w:r>
              <w:rPr>
                <w:rFonts w:ascii="Consolas" w:hAnsi="Consolas" w:eastAsia="Consolas"/>
                <w:b w:val="0"/>
                <w:sz w:val="17"/>
              </w:rPr>
              <w:t>启动网页版.bat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起 </w:t>
            </w:r>
            <w:r>
              <w:rPr>
                <w:rFonts w:ascii="Consolas" w:hAnsi="Consolas" w:eastAsia="Consolas"/>
                <w:b w:val="0"/>
                <w:sz w:val="17"/>
              </w:rPr>
              <w:t>core/webserver.py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，走 HTTP API</w:t>
            </w:r>
          </w:p>
        </w:tc>
      </w:tr>
    </w:tbl>
    <w:p>
      <w:pPr>
        <w:spacing w:after="40"/>
      </w:pP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>命令行入口（</w:t>
      </w:r>
      <w:r>
        <w:rPr>
          <w:rFonts w:ascii="Consolas" w:hAnsi="Consolas" w:eastAsia="Consolas"/>
          <w:b w:val="0"/>
          <w:color w:val="595959"/>
          <w:sz w:val="18"/>
        </w:rPr>
        <w:t>runner.py</w:t>
      </w:r>
      <w:r>
        <w:rPr>
          <w:rFonts w:ascii="微软雅黑" w:hAnsi="微软雅黑" w:eastAsia="微软雅黑"/>
          <w:b w:val="0"/>
          <w:color w:val="595959"/>
          <w:sz w:val="19"/>
        </w:rPr>
        <w:t>）按用户要求不再纳入本轮测试。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二、测试矩阵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五类测试 × 三个对象，逐格覆盖：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① exe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② bat 源码界面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③ web 界面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一、功能测试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--web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起服务后跑 4 类样本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runner.run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跑同样本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 API 跑同样本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二、逻辑测试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端口被占用自动换、未知参数不崩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 的 Python 探测逻辑、tkinter 检查、路径引号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面板路由、错误处理、大输入降级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三、界面布局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窗口尺寸 1116×879、控件数 77、按钮 23 个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控件不越界、不 0 像素、文字不截断、切 10 个面板后仍正常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DOCTYPE、viewport、PANELS 前后端一致、esc 转义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四、按钮输入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按钮数 &gt; 10、自绘控件 &gt; 10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禁用/恢复状态机、连点 5 次、空输入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缺字段、未知面板、超长输入、非法参数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五、效果测试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三对象结论一致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flag 排第一、输出无乱码、耗时 &lt; 5 秒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耗时 &lt; 8 秒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三、结果总览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段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项数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【一】功能测试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全过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【二】逻辑测试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全过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【三】界面布局测试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全过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【四】按钮和输入框测试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全过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【五】效果测试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全过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合计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86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86/86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三对象一致性（最关键的一条）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同一份 PNG+LSB 样本，三个对象都解出同一个 flag：</w:t>
      </w:r>
    </w:p>
    <w:p>
      <w:pPr>
        <w:spacing w:after="0" w:before="6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源码界面=True    网页版=True    exe=True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这条能通过，说明打包后的 exe 和源码版跑的是</w:t>
      </w:r>
      <w:r>
        <w:rPr>
          <w:rFonts w:ascii="微软雅黑" w:hAnsi="微软雅黑" w:eastAsia="微软雅黑"/>
          <w:b/>
          <w:sz w:val="21"/>
        </w:rPr>
        <w:t>同一套逻辑</w:t>
      </w:r>
      <w:r>
        <w:rPr>
          <w:rFonts w:ascii="微软雅黑" w:hAnsi="微软雅黑" w:eastAsia="微软雅黑"/>
          <w:b w:val="0"/>
          <w:sz w:val="21"/>
        </w:rPr>
        <w:t>，没有因为打包丢功能。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四、测试中发现的问题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4.1 真问题（已修）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① 大输入会让程序卡死几分钟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测输入框边界值时发现的：粘贴一段长密文，程序像死了一样。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输入长度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修复前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修复后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1 000 字符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8.6 秒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8.6 秒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5 000 字符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10.4 秒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10.4 秒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8 000 字符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17.6 秒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0.11 秒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20 000 字符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28.2 秒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0.31 秒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100 000 字符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 分钟跑不完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2.65 秒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300 000 字符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0.00 秒（直接拒绝）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根因</w:t>
      </w:r>
      <w:r>
        <w:rPr>
          <w:rFonts w:ascii="微软雅黑" w:hAnsi="微软雅黑" w:eastAsia="微软雅黑"/>
          <w:b w:val="0"/>
          <w:sz w:val="21"/>
        </w:rPr>
        <w:t>：A* 搜索的开销 ≈ 变换数 × 每变换 O(长度) × 搜索节点数，长度一大就爆炸。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原来的 8 秒超时只限制「单次搜索」，限制不住总时长。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 xml:space="preserve">：在 </w:t>
      </w:r>
      <w:r>
        <w:rPr>
          <w:rFonts w:ascii="Consolas" w:hAnsi="Consolas" w:eastAsia="Consolas"/>
          <w:b w:val="0"/>
          <w:sz w:val="20"/>
        </w:rPr>
        <w:t>crypto.analyze</w:t>
      </w:r>
      <w:r>
        <w:rPr>
          <w:rFonts w:ascii="微软雅黑" w:hAnsi="微软雅黑" w:eastAsia="微软雅黑"/>
          <w:b w:val="0"/>
          <w:sz w:val="21"/>
        </w:rPr>
        <w:t xml:space="preserve"> 入口做长度分级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20"/>
        </w:rPr>
        <w:t>&gt; 200000</w:t>
      </w:r>
      <w:r>
        <w:rPr>
          <w:rFonts w:ascii="微软雅黑" w:hAnsi="微软雅黑" w:eastAsia="微软雅黑"/>
          <w:b w:val="0"/>
          <w:sz w:val="21"/>
        </w:rPr>
        <w:t xml:space="preserve"> 字符：直接拒绝并提示分段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20"/>
        </w:rPr>
        <w:t>&gt; 6000</w:t>
      </w:r>
      <w:r>
        <w:rPr>
          <w:rFonts w:ascii="微软雅黑" w:hAnsi="微软雅黑" w:eastAsia="微软雅黑"/>
          <w:b w:val="0"/>
          <w:sz w:val="21"/>
        </w:rPr>
        <w:t xml:space="preserve"> 字符：只跑 </w:t>
      </w:r>
      <w:r>
        <w:rPr>
          <w:rFonts w:ascii="Consolas" w:hAnsi="Consolas" w:eastAsia="Consolas"/>
          <w:b w:val="0"/>
          <w:sz w:val="20"/>
        </w:rPr>
        <w:t>peel</w:t>
      </w:r>
      <w:r>
        <w:rPr>
          <w:rFonts w:ascii="微软雅黑" w:hAnsi="微软雅黑" w:eastAsia="微软雅黑"/>
          <w:b w:val="0"/>
          <w:sz w:val="21"/>
        </w:rPr>
        <w:t>（确定性编码剥离，线性复杂度），不做 A* 全搜索，并在结果里说明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其余：走原来的完整流程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三个对象共用这一层，所以改一处全部受益。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4.2 测试自身的 bug（记录，说明测试也要调试）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修法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GUI 空输入弹 </w:t>
            </w:r>
            <w:r>
              <w:rPr>
                <w:rFonts w:ascii="Consolas" w:hAnsi="Consolas" w:eastAsia="Consolas"/>
                <w:b w:val="0"/>
                <w:sz w:val="17"/>
              </w:rPr>
              <w:t>messagebox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测试卡 70 秒（等用户点「确定」）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测试里把 messagebox/filedialog/simpledialog 全换成预设返回值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exe_start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b w:val="0"/>
                <w:sz w:val="17"/>
              </w:rPr>
              <w:t>web_api("/")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探活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服务明明起来了却一直判失败，卡 30 秒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返回的是 HTML，</w:t>
            </w:r>
            <w:r>
              <w:rPr>
                <w:rFonts w:ascii="Consolas" w:hAnsi="Consolas" w:eastAsia="Consolas"/>
                <w:b w:val="0"/>
                <w:sz w:val="17"/>
              </w:rPr>
              <w:t>json.loads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必然抛异常 → 改用不解析 JSON 的 </w:t>
            </w:r>
            <w:r>
              <w:rPr>
                <w:rFonts w:ascii="Consolas" w:hAnsi="Consolas" w:eastAsia="Consolas"/>
                <w:b w:val="0"/>
                <w:sz w:val="17"/>
              </w:rPr>
              <w:t>probe()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Tk 窗口有初始化中间态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抓到 216×239、1 个控件的过渡窗口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要求面积 &gt; 200×200，且找到后再等 1.5 秒让布局稳定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7"/>
              </w:rPr>
              <w:t>'CTF'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当窗口标题关键词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误命中系统输入法窗口 </w:t>
            </w:r>
            <w:r>
              <w:rPr>
                <w:rFonts w:ascii="Consolas" w:hAnsi="Consolas" w:eastAsia="Consolas"/>
                <w:b w:val="0"/>
                <w:sz w:val="17"/>
              </w:rPr>
              <w:t>MSCTFIME UI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改用 </w:t>
            </w:r>
            <w:r>
              <w:rPr>
                <w:rFonts w:ascii="Consolas" w:hAnsi="Consolas" w:eastAsia="Consolas"/>
                <w:b w:val="0"/>
                <w:sz w:val="17"/>
              </w:rPr>
              <w:t>FlagRush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PID 双重过滤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想从窗口类名判断「有没有输入框」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Tk 的 Entry 是自绘 </w:t>
            </w:r>
            <w:r>
              <w:rPr>
                <w:rFonts w:ascii="Consolas" w:hAnsi="Consolas" w:eastAsia="Consolas"/>
                <w:b w:val="0"/>
                <w:sz w:val="17"/>
              </w:rPr>
              <w:t>TkChild</w:t>
            </w:r>
            <w:r>
              <w:rPr>
                <w:rFonts w:ascii="微软雅黑" w:hAnsi="微软雅黑" w:eastAsia="微软雅黑"/>
                <w:b w:val="0"/>
                <w:sz w:val="18"/>
              </w:rPr>
              <w:t>，类名区分不出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改成「TkChild 数量 &gt; 10」，输入框功能由源码层 uitest 覆盖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五、关键测试项明细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5.1 exe 程序</w:t>
      </w:r>
    </w:p>
    <w:p>
      <w:pPr>
        <w:spacing w:after="0" w:before="6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存在                         PASS   15.8 MB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--web 能起来                  PASS   0.5 秒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功能：png_lsb / b64 / utf16   PASS   三类样本都解出 flag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功能：空文件不崩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端口被占用时自动换端口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未知参数不崩（按 GUI 启动）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窗口能起来                     PASS   0.5 秒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窗口尺寸合理                   PASS   1116×879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窗口控件数 &gt; 30               PASS   77 个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exe 窗口按钮数 &gt; 10               PASS   23 个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5.2 bat 源码界面</w:t>
      </w:r>
    </w:p>
    <w:p>
      <w:pPr>
        <w:spacing w:after="0" w:before="6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启动图形界面.bat 存在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GUI bat 优先用自带 runtime        PASS   runtime\python\python.exe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GUI bat 检查 tkinter 可用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GUI bat 找不到 Python 有提示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GUI bat 用 pythonw 启动           PASS   不留黑框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GUI bat 路径都加了引号              PASS   %~dp0 带空格/中文也安全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GUI bat 清掉 PYTHONHOME           PASS   防串环境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自带 runtime 有 tkinter           PASS   bat 的第一步判断真的能过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窗口尺寸合理（&gt;=1000x700）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没有控件超出窗口 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没有控件渲染成 0 像素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按钮/标签文字没被截断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切遍 10 个面板后都不越界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导航按钮数 = 面板数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分析中按钮被禁用 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完成后按钮恢复可用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连点 5 次不崩   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空输入点运行不崩                     PASS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5.3 web 界面</w:t>
      </w:r>
    </w:p>
    <w:p>
      <w:pPr>
        <w:spacing w:after="0" w:before="6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HTML 有 DOCTYPE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HTML 有 viewport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前端面板都有后端实现                 PASS   10 个面板全对上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后端面板都在前端列出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有 esc() 转义函数（防 XSS）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有输入校验提示   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十六进制面板有翻页按钮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缺 value 字段不 500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未知面板返回错误 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超长输入不崩                       PASS</w:t>
      </w:r>
    </w:p>
    <w:p>
      <w:pPr>
        <w:spacing w:after="0" w:before="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/api/hex 非法参数给错误             PASS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六、结论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三个对象功能一致</w:t>
      </w:r>
      <w:r>
        <w:rPr>
          <w:rFonts w:ascii="微软雅黑" w:hAnsi="微软雅黑" w:eastAsia="微软雅黑"/>
          <w:b w:val="0"/>
          <w:sz w:val="21"/>
        </w:rPr>
        <w:t>：同一份样本，exe / 源码界面 / 网页版都解出同一个 flag，打包没丢功能。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exe 的界面真的建出来了</w:t>
      </w:r>
      <w:r>
        <w:rPr>
          <w:rFonts w:ascii="微软雅黑" w:hAnsi="微软雅黑" w:eastAsia="微软雅黑"/>
          <w:b w:val="0"/>
          <w:sz w:val="21"/>
        </w:rPr>
        <w:t>：1116×879 窗口、77 个子控件、23 个按钮，不是空壳。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bat 的启动逻辑可靠</w:t>
      </w:r>
      <w:r>
        <w:rPr>
          <w:rFonts w:ascii="微软雅黑" w:hAnsi="微软雅黑" w:eastAsia="微软雅黑"/>
          <w:b w:val="0"/>
          <w:sz w:val="21"/>
        </w:rPr>
        <w:t>：优先用自带 runtime、检查 tkinter、路径全加引号、找不到 Python 有中文提示。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发现并修掉一个会严重影响体验的性能问题</w:t>
      </w:r>
      <w:r>
        <w:rPr>
          <w:rFonts w:ascii="微软雅黑" w:hAnsi="微软雅黑" w:eastAsia="微软雅黑"/>
          <w:b w:val="0"/>
          <w:sz w:val="21"/>
        </w:rPr>
        <w:t>：长密文从「卡 5 分钟」降到「2.6 秒」。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测试代码本身也需要调试</w:t>
      </w:r>
      <w:r>
        <w:rPr>
          <w:rFonts w:ascii="微软雅黑" w:hAnsi="微软雅黑" w:eastAsia="微软雅黑"/>
          <w:b w:val="0"/>
          <w:sz w:val="21"/>
        </w:rPr>
        <w:t>：本轮 5 个测试 bug 里有 3 个是「假失败」（服务其实起来了、窗口其实正常），如果不去追根因，会误判成产品问题。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七、如何复跑</w:t>
      </w:r>
    </w:p>
    <w:p>
      <w:pPr>
        <w:spacing w:after="0" w:before="60" w:line="269" w:lineRule="auto"/>
        <w:ind w:left="198"/>
        <w:shd w:fill="F2F4F7"/>
      </w:pPr>
      <w:r>
        <w:rPr>
          <w:rFonts w:ascii="Consolas" w:hAnsi="Consolas" w:eastAsia="Consolas"/>
          <w:b w:val="0"/>
          <w:sz w:val="18"/>
        </w:rPr>
        <w:t>runtime\python\python.exe core\entrypoint_test.py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约 70 秒。exe 相关用例需要 </w:t>
      </w:r>
      <w:r>
        <w:rPr>
          <w:rFonts w:ascii="Consolas" w:hAnsi="Consolas" w:eastAsia="Consolas"/>
          <w:b w:val="0"/>
          <w:sz w:val="20"/>
        </w:rPr>
        <w:t>dist\FlagRush\FlagRush.exe</w:t>
      </w:r>
      <w:r>
        <w:rPr>
          <w:rFonts w:ascii="微软雅黑" w:hAnsi="微软雅黑" w:eastAsia="微软雅黑"/>
          <w:b w:val="0"/>
          <w:sz w:val="21"/>
        </w:rPr>
        <w:t xml:space="preserve"> 存在（先打包）。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