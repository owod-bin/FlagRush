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  <w:color w:val="1F3A5F"/>
          <w:sz w:val="36"/>
        </w:rPr>
        <w:t>旗开 FlagRush · CTF 离线一把梭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七个方向，每个方向都是「选文件 / 粘一段文字 → 点一个按钮 → 看结果」。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完全离线</w:t>
      </w:r>
      <w:r>
        <w:rPr>
          <w:rFonts w:ascii="微软雅黑" w:hAnsi="微软雅黑" w:eastAsia="微软雅黑"/>
          <w:b w:val="0"/>
          <w:sz w:val="21"/>
        </w:rPr>
        <w:t>，不联网、不装依赖、不调用任何大模型，只用 Python 自带功能。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另外内置了 3 个开源命令行工具（7-Zip / ExifTool / 自研频谱图），全部离线可用。</w:t>
      </w:r>
    </w:p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一、怎么启动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方式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适合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离线版（比赛推荐）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双击启动.bat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（打包后的文件夹里）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机器没装 Python 也能跑，全程不联网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网页版（最直观）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启动网页版.bat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拖文件进去就能看结果，还能搜关键词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图形界面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启动图形界面.bat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不想开浏览器，单窗口操作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拖拽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把题目文件拖到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拖文件到这里.bat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图标上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只想快速看一个文件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赛前自检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赛前自检.bat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比赛前在比赛机上跑一遍</w:t>
            </w:r>
            <w:r>
              <w:rPr>
                <w:rFonts w:ascii="微软雅黑" w:hAnsi="微软雅黑" w:eastAsia="微软雅黑"/>
                <w:b w:val="0"/>
                <w:sz w:val="19"/>
              </w:rPr>
              <w:t>，7 秒告诉你环境/工具/端口/常见题型有没有问题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自检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自检.bat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开发用的全量回归（60+ 项，两分钟）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装依赖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安装依赖.bat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换电脑 / 重装 Python 后，把缺的库补齐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★ 内置运行环境（不用装 Python 了）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从这一版开始，本目录下多了个 </w:t>
      </w:r>
      <w:r>
        <w:rPr>
          <w:rFonts w:ascii="Consolas" w:hAnsi="Consolas" w:eastAsia="Consolas"/>
          <w:b/>
          <w:color w:val="C7254E"/>
          <w:sz w:val="19"/>
        </w:rPr>
        <w:t>runtime\</w:t>
      </w:r>
      <w:r>
        <w:rPr>
          <w:rFonts w:ascii="微软雅黑" w:hAnsi="微软雅黑" w:eastAsia="微软雅黑"/>
          <w:b w:val="0"/>
          <w:sz w:val="21"/>
        </w:rPr>
        <w:t xml:space="preserve"> 文件夹，里面装了：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runtime\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├── python\        Python 3.11.9（官方绿色版，免安装）+ tkinter 支持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└── site-packages\ 全部依赖库（Pillow / numpy / Crypto / cv2 / sympy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/ pyzbar / qrcode / pwntools / docx / fitz / rarfile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/ py7zr / openpyxl 等）</w:t>
      </w:r>
    </w:p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 xml:space="preserve">这意味着：把整个 </w:t>
      </w:r>
      <w:r>
        <w:rPr>
          <w:rFonts w:ascii="Consolas" w:hAnsi="Consolas" w:eastAsia="Consolas"/>
          <w:b/>
          <w:color w:val="C7254E"/>
          <w:sz w:val="19"/>
        </w:rPr>
        <w:t>一把梭工具</w:t>
      </w:r>
      <w:r>
        <w:rPr>
          <w:rFonts w:ascii="微软雅黑" w:hAnsi="微软雅黑" w:eastAsia="微软雅黑"/>
          <w:b/>
          <w:sz w:val="21"/>
        </w:rPr>
        <w:t xml:space="preserve"> 文件夹拷到任意一台 Windows 电脑上，双击「启动图形界面.bat」或「启动网页版.bat」就能用全部功能 ——不用装 Python、不用联网装库、不用改任何配置。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启动脚本的查找顺序是：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先找本目录的 </w:t>
      </w:r>
      <w:r>
        <w:rPr>
          <w:rFonts w:ascii="Consolas" w:hAnsi="Consolas" w:eastAsia="Consolas"/>
          <w:b w:val="0"/>
          <w:color w:val="C7254E"/>
          <w:sz w:val="19"/>
        </w:rPr>
        <w:t>runtime\python\python.exe</w:t>
      </w:r>
      <w:r>
        <w:rPr>
          <w:rFonts w:ascii="微软雅黑" w:hAnsi="微软雅黑" w:eastAsia="微软雅黑"/>
          <w:b w:val="0"/>
          <w:sz w:val="21"/>
        </w:rPr>
        <w:t>（内置，优先）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找不到再用系统装的 Python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都没有才提示去装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如果内置环境坏了或者想重建，跑一遍：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搭建内置环境.py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它会重新下一份绿色版 Python 并把库装齐（需要联网一次）。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只想检查环境好不好用：</w:t>
      </w:r>
      <w:r>
        <w:rPr>
          <w:rFonts w:ascii="Consolas" w:hAnsi="Consolas" w:eastAsia="Consolas"/>
          <w:b w:val="0"/>
          <w:color w:val="C7254E"/>
          <w:sz w:val="19"/>
        </w:rPr>
        <w:t>python 搭建内置环境.py --check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注意：</w:t>
      </w:r>
      <w:r>
        <w:rPr>
          <w:rFonts w:ascii="Consolas" w:hAnsi="Consolas" w:eastAsia="Consolas"/>
          <w:b w:val="0"/>
          <w:i/>
          <w:color w:val="C7254E"/>
          <w:sz w:val="19"/>
        </w:rPr>
        <w:t>runtime\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约 </w:t>
      </w:r>
      <w:r>
        <w:rPr>
          <w:rFonts w:ascii="微软雅黑" w:hAnsi="微软雅黑" w:eastAsia="微软雅黑"/>
          <w:b/>
          <w:i/>
          <w:color w:val="555555"/>
          <w:sz w:val="21"/>
        </w:rPr>
        <w:t>540MB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，拷 U 盘时留够空间。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如果你只想要 exe 版，直接拷 </w:t>
      </w:r>
      <w:r>
        <w:rPr>
          <w:rFonts w:ascii="Consolas" w:hAnsi="Consolas" w:eastAsia="Consolas"/>
          <w:b w:val="0"/>
          <w:i/>
          <w:color w:val="C7254E"/>
          <w:sz w:val="19"/>
        </w:rPr>
        <w:t>dist\FlagRush\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那个文件夹就行（它自带库，796MB）。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离线版（exe）—— 内网 / 没装 Python 的机器用这个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打包后的文件夹长这样，</w:t>
      </w:r>
      <w:r>
        <w:rPr>
          <w:rFonts w:ascii="微软雅黑" w:hAnsi="微软雅黑" w:eastAsia="微软雅黑"/>
          <w:b/>
          <w:sz w:val="21"/>
        </w:rPr>
        <w:t>整个文件夹一起拷</w:t>
      </w:r>
      <w:r>
        <w:rPr>
          <w:rFonts w:ascii="微软雅黑" w:hAnsi="微软雅黑" w:eastAsia="微软雅黑"/>
          <w:b w:val="0"/>
          <w:sz w:val="21"/>
        </w:rPr>
        <w:t>，不要只拷 exe：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旗开\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├── 双击启动.bat            ← 图形界面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├── 网页版.bat              ← 浏览器界面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├── 队友也能用（局域网）.bat  ← 开 --lan，队友用你的 IP 访问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├── 先看我（内网使用说明）.txt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├── 旗开.exe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├── _internal\              ← 运行环境，不能删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└── tools\                  ← 7zip / hashcat / exiftool / bkcrack / upx</w:t>
      </w:r>
    </w:p>
    <w:p/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不需要装 Python，不需要联网，所有依赖都在 </w:t>
      </w:r>
      <w:r>
        <w:rPr>
          <w:rFonts w:ascii="Consolas" w:hAnsi="Consolas" w:eastAsia="Consolas"/>
          <w:b w:val="0"/>
          <w:color w:val="C7254E"/>
          <w:sz w:val="19"/>
        </w:rPr>
        <w:t>_internal</w:t>
      </w:r>
      <w:r>
        <w:rPr>
          <w:rFonts w:ascii="微软雅黑" w:hAnsi="微软雅黑" w:eastAsia="微软雅黑"/>
          <w:b w:val="0"/>
          <w:sz w:val="21"/>
        </w:rPr>
        <w:t xml:space="preserve"> 里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整个文件夹约 800MB（hashcat 自己占 375MB），U 盘拷走即可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杀毒软件可能误报（PyInstaller 打包的通病），</w:t>
      </w:r>
      <w:r>
        <w:rPr>
          <w:rFonts w:ascii="微软雅黑" w:hAnsi="微软雅黑" w:eastAsia="微软雅黑"/>
          <w:b/>
          <w:sz w:val="21"/>
        </w:rPr>
        <w:t>赛前把文件夹加进白名单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如果界面起不来，看 exe 旁边的 </w:t>
      </w:r>
      <w:r>
        <w:rPr>
          <w:rFonts w:ascii="Consolas" w:hAnsi="Consolas" w:eastAsia="Consolas"/>
          <w:b w:val="0"/>
          <w:color w:val="C7254E"/>
          <w:sz w:val="19"/>
        </w:rPr>
        <w:t>启动错误.log</w:t>
      </w:r>
      <w:r>
        <w:rPr>
          <w:rFonts w:ascii="微软雅黑" w:hAnsi="微软雅黑" w:eastAsia="微软雅黑"/>
          <w:b w:val="0"/>
          <w:sz w:val="21"/>
        </w:rPr>
        <w:t>，里面有完整堆栈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界面打不开 / 卡住了，按这个顺序来：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exe 弹一个标题是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Error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的英文框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只拷了 exe，没带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_internal</w:t>
            </w:r>
            <w:r>
              <w:rPr>
                <w:rFonts w:ascii="微软雅黑" w:hAnsi="微软雅黑" w:eastAsia="微软雅黑"/>
                <w:b w:val="0"/>
                <w:sz w:val="19"/>
              </w:rPr>
              <w:t>。必须整个文件夹一起拷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双击没反应，进程列表里也没有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杀毒软件拦了。把整个文件夹加入白名单，或双击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启动诊断.bat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看是哪一步失败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窗口打不开，但任务管理器里有 FlagRush.exe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上次卡死的残留进程。双击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一键重启.bat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（自动结束残留 + 检查文件 + 重启）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分析卡在「正在分析…」不动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看状态栏的</w:t>
            </w:r>
            <w:r>
              <w:rPr>
                <w:rFonts w:ascii="微软雅黑" w:hAnsi="微软雅黑" w:eastAsia="微软雅黑"/>
                <w:b/>
                <w:sz w:val="19"/>
              </w:rPr>
              <w:t>已用秒数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。超过 20 秒可以直接点 </w:t>
            </w:r>
            <w:r>
              <w:rPr>
                <w:rFonts w:ascii="微软雅黑" w:hAnsi="微软雅黑" w:eastAsia="微软雅黑"/>
                <w:b/>
                <w:sz w:val="19"/>
              </w:rPr>
              <w:t>「■ 停止」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，换对应的分类型面板再试（比如只开③逆向，不要用⓪一键）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不知道哪里坏了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启动诊断.bat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，它会把「文件齐不齐 / 有没有残留进程 / 上次的启动错误 / 能不能真的起来」逐项打出来</w:t>
            </w:r>
          </w:p>
        </w:tc>
      </w:tr>
    </w:tbl>
    <w:p/>
    <w:p/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一键重启.bat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C7254E"/>
          <w:sz w:val="19"/>
        </w:rPr>
        <w:t>启动诊断.bat</w:t>
      </w:r>
      <w:r>
        <w:rPr>
          <w:rFonts w:ascii="微软雅黑" w:hAnsi="微软雅黑" w:eastAsia="微软雅黑"/>
          <w:b w:val="0"/>
          <w:sz w:val="21"/>
        </w:rPr>
        <w:t xml:space="preserve"> 在 exe 旁边，输出全是中文，看一眼就知道问题在哪。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第一次用之前，确认装过 Python：如果双击提示「没找到 Python」，先运行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..\赛前准备\01_现场一键部署.bat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明暗主题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窗口右上角有 </w:t>
      </w:r>
      <w:r>
        <w:rPr>
          <w:rFonts w:ascii="微软雅黑" w:hAnsi="微软雅黑" w:eastAsia="微软雅黑"/>
          <w:b/>
          <w:sz w:val="21"/>
        </w:rPr>
        <w:t>「☀ 白天 / ☾ 黑天」</w:t>
      </w:r>
      <w:r>
        <w:rPr>
          <w:rFonts w:ascii="微软雅黑" w:hAnsi="微软雅黑" w:eastAsia="微软雅黑"/>
          <w:b w:val="0"/>
          <w:sz w:val="21"/>
        </w:rPr>
        <w:t xml:space="preserve"> 按钮，一键切换。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选择会记住（存在工具目录的 </w:t>
      </w:r>
      <w:r>
        <w:rPr>
          <w:rFonts w:ascii="Consolas" w:hAnsi="Consolas" w:eastAsia="Consolas"/>
          <w:b w:val="0"/>
          <w:color w:val="C7254E"/>
          <w:sz w:val="19"/>
        </w:rPr>
        <w:t>界面设置.json</w:t>
      </w:r>
      <w:r>
        <w:rPr>
          <w:rFonts w:ascii="微软雅黑" w:hAnsi="微软雅黑" w:eastAsia="微软雅黑"/>
          <w:b w:val="0"/>
          <w:sz w:val="21"/>
        </w:rPr>
        <w:t>），下次打开还是上次那套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机房光线暗用黑天，投屏 / 亮环境用白天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切换时当前面板、输入内容、分析结果都会保留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换电脑 / 重装系统后先做这一步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工具靠几个 Python 库撑着（图片 LSB、二维码、RSA、频谱都用到）。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新机器上双击 </w:t>
      </w:r>
      <w:r>
        <w:rPr>
          <w:rFonts w:ascii="Consolas" w:hAnsi="Consolas" w:eastAsia="Consolas"/>
          <w:b/>
          <w:color w:val="C7254E"/>
          <w:sz w:val="19"/>
        </w:rPr>
        <w:t>安装依赖.bat</w:t>
      </w:r>
      <w:r>
        <w:rPr>
          <w:rFonts w:ascii="微软雅黑" w:hAnsi="微软雅黑" w:eastAsia="微软雅黑"/>
          <w:b w:val="0"/>
          <w:sz w:val="21"/>
        </w:rPr>
        <w:t xml:space="preserve"> 会自动装好（走清华镜像，几分钟）；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也可以点图形界面左下角的 </w:t>
      </w:r>
      <w:r>
        <w:rPr>
          <w:rFonts w:ascii="微软雅黑" w:hAnsi="微软雅黑" w:eastAsia="微软雅黑"/>
          <w:b/>
          <w:sz w:val="21"/>
        </w:rPr>
        <w:t>「环境自检 / 装依赖」</w:t>
      </w:r>
      <w:r>
        <w:rPr>
          <w:rFonts w:ascii="微软雅黑" w:hAnsi="微软雅黑" w:eastAsia="微软雅黑"/>
          <w:b w:val="0"/>
          <w:sz w:val="21"/>
        </w:rPr>
        <w:t xml:space="preserve"> 按钮，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它会逐个列出装了没有、缺了会影响哪个功能，缺的可以一键装。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缺库不会让工具崩，但对应功能会悄悄不好用 —— 比如没有 </w:t>
      </w:r>
      <w:r>
        <w:rPr>
          <w:rFonts w:ascii="Consolas" w:hAnsi="Consolas" w:eastAsia="Consolas"/>
          <w:b w:val="0"/>
          <w:color w:val="C7254E"/>
          <w:sz w:val="19"/>
        </w:rPr>
        <w:t>opencv-python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和 </w:t>
      </w:r>
      <w:r>
        <w:rPr>
          <w:rFonts w:ascii="Consolas" w:hAnsi="Consolas" w:eastAsia="Consolas"/>
          <w:b w:val="0"/>
          <w:color w:val="C7254E"/>
          <w:sz w:val="19"/>
        </w:rPr>
        <w:t>pyzbar</w:t>
      </w:r>
      <w:r>
        <w:rPr>
          <w:rFonts w:ascii="微软雅黑" w:hAnsi="微软雅黑" w:eastAsia="微软雅黑"/>
          <w:b w:val="0"/>
          <w:sz w:val="21"/>
        </w:rPr>
        <w:t xml:space="preserve"> 时二维码就扫不出来。所以到新机器先点一次自检。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自检</w:t>
      </w:r>
      <w:r>
        <w:rPr>
          <w:rFonts w:ascii="微软雅黑" w:hAnsi="微软雅黑" w:eastAsia="微软雅黑"/>
          <w:b w:val="0"/>
          <w:sz w:val="21"/>
        </w:rPr>
        <w:t>会跑 60 项测试（base 家族 11 种、6 层组合、8 层嵌套、维吉尼亚、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零宽/核心价值观/JSFuck、古典密码 12 种、五种多层组合、三轮加密 12 组、层数判定、ZIP 爆破、二维码、摩斯、XOR、嵌套解压、头修复、PHP 反序列化、libc、哈希爆破、哈希校验、源码藏 flag、文件各种编码、PNG 改高度、PDF 三处隐写、ZIP 伪加密、LSB、频谱、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GIF 帧、位平面、UPX 脱壳、bkcrack、7-Zip、PE 分析、PyInstaller 解包、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cyclic、ROP gadget、pcap、USB 键盘还原、RSA 六种攻击、Håstad 广播、JWT 弱密钥、渗透扫描、Web 深度扫描、表单弱口令、flag 格式、清理临时文件、逆向导入表、本地访问绕过、403 绕过、SSRF、上传绕过、XXE、批量导出、RSA 进阶…），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全绿说明这台机器上一切正常。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加 </w:t>
      </w:r>
      <w:r>
        <w:rPr>
          <w:rFonts w:ascii="Consolas" w:hAnsi="Consolas" w:eastAsia="Consolas"/>
          <w:b w:val="0"/>
          <w:color w:val="C7254E"/>
          <w:sz w:val="19"/>
        </w:rPr>
        <w:t>--big</w:t>
      </w:r>
      <w:r>
        <w:rPr>
          <w:rFonts w:ascii="微软雅黑" w:hAnsi="微软雅黑" w:eastAsia="微软雅黑"/>
          <w:b w:val="0"/>
          <w:sz w:val="21"/>
        </w:rPr>
        <w:t xml:space="preserve"> 参数还会测 320MB 大文件；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自检.bat web</w:t>
      </w:r>
      <w:r>
        <w:rPr>
          <w:rFonts w:ascii="微软雅黑" w:hAnsi="微软雅黑" w:eastAsia="微软雅黑"/>
          <w:b w:val="0"/>
          <w:sz w:val="21"/>
        </w:rPr>
        <w:t xml:space="preserve"> 会单独跑网页版的 23 项接口测试（8 个面板、上传、搜索、并发、错误处理）。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一键全量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python tools\run_all_tests.py</w:t>
      </w:r>
      <w:r>
        <w:rPr>
          <w:rFonts w:ascii="微软雅黑" w:hAnsi="微软雅黑" w:eastAsia="微软雅黑"/>
          <w:b w:val="0"/>
          <w:sz w:val="21"/>
        </w:rPr>
        <w:t>（约 13 分钟，13 个套件各自独立进程，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某个崩了不影响其它）。当前 13 个套件：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套件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覆盖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用例数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编码/密码矩阵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base/古典/多层组合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文件类型矩阵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zip/png/jpg/gif/bmp/pdf/wav/docx/pcap/二维码/证书/ELF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隐写/修复矩阵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文件藏图 + 修复后认 flag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面板矩阵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10 个面板的路由与输出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边界/健壮性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 字节、截断文件、压缩炸弹、路径穿越、超长名、并发…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44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selftest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底层引擎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面板冒烟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界面按钮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fulltest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主流程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50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经典能力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古典密码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79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三对象（exe/bat/web）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三个入口结论一致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实战集成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走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runner.run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的集成链路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新模块专项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binx/hexq/filemerge/stego/rev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117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古典端到端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古典密码识别链路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</w:tr>
    </w:tbl>
    <w:p/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「边界/健壮性」这套是专门防「不正常的输入把工具搞坏」的：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每项都要求</w:t>
      </w:r>
      <w:r>
        <w:rPr>
          <w:rFonts w:ascii="微软雅黑" w:hAnsi="微软雅黑" w:eastAsia="微软雅黑"/>
          <w:b/>
          <w:i/>
          <w:color w:val="555555"/>
          <w:sz w:val="21"/>
        </w:rPr>
        <w:t>不崩、不超时、新增磁盘不超过上限、该找的 flag 还要找到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，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还会检查有没有写到临时目录外面（zip 路径穿越）。</w:t>
      </w:r>
    </w:p>
    <w:p/>
    <w:p>
      <w:pPr>
        <w:spacing w:after="60"/>
      </w:pPr>
      <w:r>
        <w:rPr>
          <w:rFonts w:ascii="Consolas" w:hAnsi="Consolas" w:eastAsia="Consolas"/>
          <w:b/>
          <w:color w:val="C7254E"/>
          <w:sz w:val="19"/>
        </w:rPr>
        <w:t>实战测试.bat</w:t>
      </w:r>
      <w:r>
        <w:rPr>
          <w:rFonts w:ascii="微软雅黑" w:hAnsi="微软雅黑" w:eastAsia="微软雅黑"/>
          <w:b/>
          <w:sz w:val="21"/>
        </w:rPr>
        <w:t>（更狠的那套）</w:t>
      </w:r>
      <w:r>
        <w:rPr>
          <w:rFonts w:ascii="微软雅黑" w:hAnsi="微软雅黑" w:eastAsia="微软雅黑"/>
          <w:b w:val="0"/>
          <w:sz w:val="21"/>
        </w:rPr>
        <w:t xml:space="preserve"> —— 和自检的区别：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| | 自检.bat | 实战测试.bat |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| 测什么 | 底层引擎（直接调模块） | </w:t>
      </w:r>
      <w:r>
        <w:rPr>
          <w:rFonts w:ascii="微软雅黑" w:hAnsi="微软雅黑" w:eastAsia="微软雅黑"/>
          <w:b/>
          <w:sz w:val="21"/>
        </w:rPr>
        <w:t>集成层</w:t>
      </w:r>
      <w:r>
        <w:rPr>
          <w:rFonts w:ascii="微软雅黑" w:hAnsi="微软雅黑" w:eastAsia="微软雅黑"/>
          <w:b w:val="0"/>
          <w:sz w:val="21"/>
        </w:rPr>
        <w:t xml:space="preserve">（走 </w:t>
      </w:r>
      <w:r>
        <w:rPr>
          <w:rFonts w:ascii="Consolas" w:hAnsi="Consolas" w:eastAsia="Consolas"/>
          <w:b w:val="0"/>
          <w:color w:val="C7254E"/>
          <w:sz w:val="19"/>
        </w:rPr>
        <w:t>runner.run</w:t>
      </w:r>
      <w:r>
        <w:rPr>
          <w:rFonts w:ascii="微软雅黑" w:hAnsi="微软雅黑" w:eastAsia="微软雅黑"/>
          <w:b w:val="0"/>
          <w:sz w:val="21"/>
        </w:rPr>
        <w:t>，桌面版和网页版同一条链路） |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| 样本 | 自己造的小样本 | </w:t>
      </w:r>
      <w:r>
        <w:rPr>
          <w:rFonts w:ascii="微软雅黑" w:hAnsi="微软雅黑" w:eastAsia="微软雅黑"/>
          <w:b/>
          <w:sz w:val="21"/>
        </w:rPr>
        <w:t>真造 48 个样本</w:t>
      </w:r>
      <w:r>
        <w:rPr>
          <w:rFonts w:ascii="微软雅黑" w:hAnsi="微软雅黑" w:eastAsia="微软雅黑"/>
          <w:b w:val="0"/>
          <w:sz w:val="21"/>
        </w:rPr>
        <w:t>：真实 PNG 改高度、真 pcap、真 ELF、真 PyInstaller exe、内嵌靶场 |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| 覆盖 | 60 项 | </w:t>
      </w:r>
      <w:r>
        <w:rPr>
          <w:rFonts w:ascii="微软雅黑" w:hAnsi="微软雅黑" w:eastAsia="微软雅黑"/>
          <w:b/>
          <w:sz w:val="21"/>
        </w:rPr>
        <w:t>61 项</w:t>
      </w:r>
      <w:r>
        <w:rPr>
          <w:rFonts w:ascii="微软雅黑" w:hAnsi="微软雅黑" w:eastAsia="微软雅黑"/>
          <w:b w:val="0"/>
          <w:sz w:val="21"/>
        </w:rPr>
        <w:t>，含 10 个面板 + 错误处理 + 桌面界面 + 网页接口 + 并发 |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| 耗时 | 约 12 秒 | 约 11 秒 |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它还会验证 </w:t>
      </w:r>
      <w:r>
        <w:rPr>
          <w:rFonts w:ascii="微软雅黑" w:hAnsi="微软雅黑" w:eastAsia="微软雅黑"/>
          <w:b/>
          <w:sz w:val="21"/>
        </w:rPr>
        <w:t>flag 排序</w:t>
      </w:r>
      <w:r>
        <w:rPr>
          <w:rFonts w:ascii="微软雅黑" w:hAnsi="微软雅黑" w:eastAsia="微软雅黑"/>
          <w:b w:val="0"/>
          <w:sz w:val="21"/>
        </w:rPr>
        <w:t xml:space="preserve">（真 flag 必须排第一，不能被仿射中间态 </w:t>
      </w:r>
      <w:r>
        <w:rPr>
          <w:rFonts w:ascii="Consolas" w:hAnsi="Consolas" w:eastAsia="Consolas"/>
          <w:b w:val="0"/>
          <w:color w:val="C7254E"/>
          <w:sz w:val="19"/>
        </w:rPr>
        <w:t>qctf{...}</w:t>
      </w:r>
      <w:r>
        <w:rPr>
          <w:rFonts w:ascii="微软雅黑" w:hAnsi="微软雅黑" w:eastAsia="微软雅黑"/>
          <w:b w:val="0"/>
          <w:sz w:val="21"/>
        </w:rPr>
        <w:t xml:space="preserve"> 顶掉）。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上赛场前建议两套都跑一遍。</w:t>
      </w:r>
    </w:p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二、网页版怎么用（推荐）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双击 </w:t>
      </w:r>
      <w:r>
        <w:rPr>
          <w:rFonts w:ascii="Consolas" w:hAnsi="Consolas" w:eastAsia="Consolas"/>
          <w:b w:val="0"/>
          <w:color w:val="C7254E"/>
          <w:sz w:val="19"/>
        </w:rPr>
        <w:t>启动网页版.bat</w:t>
      </w:r>
      <w:r>
        <w:rPr>
          <w:rFonts w:ascii="微软雅黑" w:hAnsi="微软雅黑" w:eastAsia="微软雅黑"/>
          <w:b w:val="0"/>
          <w:sz w:val="21"/>
        </w:rPr>
        <w:t xml:space="preserve">，浏览器会自动打开 </w:t>
      </w:r>
      <w:r>
        <w:rPr>
          <w:rFonts w:ascii="Consolas" w:hAnsi="Consolas" w:eastAsia="Consolas"/>
          <w:b w:val="0"/>
          <w:color w:val="C7254E"/>
          <w:sz w:val="19"/>
        </w:rPr>
        <w:t>http://127.0.0.1:8083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三步出结果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上面选方向（① 综合 Misc 最常用）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把文件直接拖到虚线框里</w:t>
      </w:r>
      <w:r>
        <w:rPr>
          <w:rFonts w:ascii="微软雅黑" w:hAnsi="微软雅黑" w:eastAsia="微软雅黑"/>
          <w:b w:val="0"/>
          <w:sz w:val="21"/>
        </w:rPr>
        <w:t>（自动上传），或者把密文/URL 粘到文本框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点「开始分析」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结果怎么读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顶部绿色大卡片就是 </w:t>
      </w:r>
      <w:r>
        <w:rPr>
          <w:rFonts w:ascii="微软雅黑" w:hAnsi="微软雅黑" w:eastAsia="微软雅黑"/>
          <w:b/>
          <w:sz w:val="21"/>
        </w:rPr>
        <w:t>flag</w:t>
      </w:r>
      <w:r>
        <w:rPr>
          <w:rFonts w:ascii="微软雅黑" w:hAnsi="微软雅黑" w:eastAsia="微软雅黑"/>
          <w:b w:val="0"/>
          <w:sz w:val="21"/>
        </w:rPr>
        <w:t>，点右边「复制」直接拿走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没有命中时是橙色提示，下面「关键发现」里会写原因（比如 PNG 高度被改过、ZIP 是真加密）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每个分区可以点标题展开/收起，「显示原始输出」看完整日志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搜索</w:t>
      </w:r>
      <w:r>
        <w:rPr>
          <w:rFonts w:ascii="微软雅黑" w:hAnsi="微软雅黑" w:eastAsia="微软雅黑"/>
          <w:b w:val="0"/>
          <w:sz w:val="21"/>
        </w:rPr>
        <w:t xml:space="preserve">（右上角，或按 </w:t>
      </w:r>
      <w:r>
        <w:rPr>
          <w:rFonts w:ascii="Consolas" w:hAnsi="Consolas" w:eastAsia="Consolas"/>
          <w:b w:val="0"/>
          <w:color w:val="C7254E"/>
          <w:sz w:val="19"/>
        </w:rPr>
        <w:t>/</w:t>
      </w:r>
      <w:r>
        <w:rPr>
          <w:rFonts w:ascii="微软雅黑" w:hAnsi="微软雅黑" w:eastAsia="微软雅黑"/>
          <w:b w:val="0"/>
          <w:sz w:val="21"/>
        </w:rPr>
        <w:t xml:space="preserve"> 聚焦）：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「全部」：同时搜</w:t>
      </w:r>
      <w:r>
        <w:rPr>
          <w:rFonts w:ascii="微软雅黑" w:hAnsi="微软雅黑" w:eastAsia="微软雅黑"/>
          <w:b/>
          <w:sz w:val="21"/>
        </w:rPr>
        <w:t>历史结果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工作区文件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「只看文件」：扫描 </w:t>
      </w:r>
      <w:r>
        <w:rPr>
          <w:rFonts w:ascii="Consolas" w:hAnsi="Consolas" w:eastAsia="Consolas"/>
          <w:b w:val="0"/>
          <w:color w:val="C7254E"/>
          <w:sz w:val="19"/>
        </w:rPr>
        <w:t>工作区\</w:t>
      </w:r>
      <w:r>
        <w:rPr>
          <w:rFonts w:ascii="微软雅黑" w:hAnsi="微软雅黑" w:eastAsia="微软雅黑"/>
          <w:b w:val="0"/>
          <w:sz w:val="21"/>
        </w:rPr>
        <w:t xml:space="preserve"> 目录下所有文件，按关键词或 flag 正则匹配，命中会显示偏移和上下文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用法：把一堆题目文件丢进 </w:t>
      </w:r>
      <w:r>
        <w:rPr>
          <w:rFonts w:ascii="Consolas" w:hAnsi="Consolas" w:eastAsia="Consolas"/>
          <w:b w:val="0"/>
          <w:color w:val="C7254E"/>
          <w:sz w:val="19"/>
        </w:rPr>
        <w:t>旗开工具目录\工作区\</w:t>
      </w:r>
      <w:r>
        <w:rPr>
          <w:rFonts w:ascii="微软雅黑" w:hAnsi="微软雅黑" w:eastAsia="微软雅黑"/>
          <w:b w:val="0"/>
          <w:sz w:val="21"/>
        </w:rPr>
        <w:t xml:space="preserve">，搜 </w:t>
      </w:r>
      <w:r>
        <w:rPr>
          <w:rFonts w:ascii="Consolas" w:hAnsi="Consolas" w:eastAsia="Consolas"/>
          <w:b w:val="0"/>
          <w:color w:val="C7254E"/>
          <w:sz w:val="19"/>
        </w:rPr>
        <w:t>flag{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password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secret</w:t>
      </w:r>
      <w:r>
        <w:rPr>
          <w:rFonts w:ascii="微软雅黑" w:hAnsi="微软雅黑" w:eastAsia="微软雅黑"/>
          <w:b w:val="0"/>
          <w:sz w:val="21"/>
        </w:rPr>
        <w:t xml:space="preserve"> 都能定位到具体文件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队友也能用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Consolas"/>
          <w:b w:val="0"/>
          <w:color w:val="C7254E"/>
          <w:sz w:val="19"/>
        </w:rPr>
        <w:t>启动网页版.bat</w:t>
      </w:r>
      <w:r>
        <w:rPr>
          <w:rFonts w:ascii="微软雅黑" w:hAnsi="微软雅黑" w:eastAsia="微软雅黑"/>
          <w:b w:val="0"/>
          <w:sz w:val="21"/>
        </w:rPr>
        <w:t xml:space="preserve"> 里的端口参数后面加 </w:t>
      </w:r>
      <w:r>
        <w:rPr>
          <w:rFonts w:ascii="Consolas" w:hAnsi="Consolas" w:eastAsia="Consolas"/>
          <w:b w:val="0"/>
          <w:color w:val="C7254E"/>
          <w:sz w:val="19"/>
        </w:rPr>
        <w:t>--lan</w:t>
      </w:r>
      <w:r>
        <w:rPr>
          <w:rFonts w:ascii="微软雅黑" w:hAnsi="微软雅黑" w:eastAsia="微软雅黑"/>
          <w:b w:val="0"/>
          <w:sz w:val="21"/>
        </w:rPr>
        <w:t>（或直接运行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python core\webserver.py 8083 --lan</w:t>
      </w:r>
      <w:r>
        <w:rPr>
          <w:rFonts w:ascii="微软雅黑" w:hAnsi="微软雅黑" w:eastAsia="微软雅黑"/>
          <w:b w:val="0"/>
          <w:sz w:val="21"/>
        </w:rPr>
        <w:t xml:space="preserve">），别人用 </w:t>
      </w:r>
      <w:r>
        <w:rPr>
          <w:rFonts w:ascii="Consolas" w:hAnsi="Consolas" w:eastAsia="Consolas"/>
          <w:b w:val="0"/>
          <w:color w:val="C7254E"/>
          <w:sz w:val="19"/>
        </w:rPr>
        <w:t>http://你的IP:8083</w:t>
      </w:r>
      <w:r>
        <w:rPr>
          <w:rFonts w:ascii="微软雅黑" w:hAnsi="微软雅黑" w:eastAsia="微软雅黑"/>
          <w:b w:val="0"/>
          <w:sz w:val="21"/>
        </w:rPr>
        <w:t xml:space="preserve"> 访问，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分析记录共享。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端口被占用怎么办</w:t>
      </w:r>
      <w:r>
        <w:rPr>
          <w:rFonts w:ascii="微软雅黑" w:hAnsi="微软雅黑" w:eastAsia="微软雅黑"/>
          <w:b w:val="0"/>
          <w:sz w:val="21"/>
        </w:rPr>
        <w:t>：8083 被别的程序占了（比如另一个实例、或别的 Web 服务），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启动时会打印「端口 8083 被占用，换一个…」并自动用 8084、8085…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以窗口里打印的地址为准</w:t>
      </w:r>
      <w:r>
        <w:rPr>
          <w:rFonts w:ascii="微软雅黑" w:hAnsi="微软雅黑" w:eastAsia="微软雅黑"/>
          <w:b w:val="0"/>
          <w:sz w:val="21"/>
        </w:rPr>
        <w:t>（不是固定 8083）。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这里以前有个坑：Windows 的 </w:t>
      </w:r>
      <w:r>
        <w:rPr>
          <w:rFonts w:ascii="Consolas" w:hAnsi="Consolas" w:eastAsia="Consolas"/>
          <w:b w:val="0"/>
          <w:i/>
          <w:color w:val="C7254E"/>
          <w:sz w:val="19"/>
        </w:rPr>
        <w:t>SO_REUSEADDR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语义和 Linux 相反，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端口被别人占用时服务也能「绑定成功」并打印已启动，但浏览器打开的是别人的程序。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现在启动前会先探测端口，并用 </w:t>
      </w:r>
      <w:r>
        <w:rPr>
          <w:rFonts w:ascii="Consolas" w:hAnsi="Consolas" w:eastAsia="Consolas"/>
          <w:b w:val="0"/>
          <w:i/>
          <w:color w:val="C7254E"/>
          <w:sz w:val="19"/>
        </w:rPr>
        <w:t>SO_EXCLUSIVEADDRUSE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独占绑定，不会再出现这种假启动。</w:t>
      </w:r>
    </w:p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三、flag 格式（重要）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比赛不一定用 </w:t>
      </w:r>
      <w:r>
        <w:rPr>
          <w:rFonts w:ascii="Consolas" w:hAnsi="Consolas" w:eastAsia="Consolas"/>
          <w:b w:val="0"/>
          <w:color w:val="C7254E"/>
          <w:sz w:val="19"/>
        </w:rPr>
        <w:t>flag{...}</w:t>
      </w:r>
      <w:r>
        <w:rPr>
          <w:rFonts w:ascii="微软雅黑" w:hAnsi="微软雅黑" w:eastAsia="微软雅黑"/>
          <w:b w:val="0"/>
          <w:sz w:val="21"/>
        </w:rPr>
        <w:t>。工具</w:t>
      </w:r>
      <w:r>
        <w:rPr>
          <w:rFonts w:ascii="微软雅黑" w:hAnsi="微软雅黑" w:eastAsia="微软雅黑"/>
          <w:b/>
          <w:sz w:val="21"/>
        </w:rPr>
        <w:t>内置了 80+ 个常见比赛前缀</w:t>
      </w:r>
      <w:r>
        <w:rPr>
          <w:rFonts w:ascii="微软雅黑" w:hAnsi="微软雅黑" w:eastAsia="微软雅黑"/>
          <w:b w:val="0"/>
          <w:sz w:val="21"/>
        </w:rPr>
        <w:t>，这些开箱即用：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flag{...}  ctf{...}  DASCTF{...}  NSSCTF{...}  hgame{...}  moectf{...}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ctfhub{...}  buuctf{...}  qwb{...}  starctf{...}  de1ctf{...}  iscc{...}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ciscn{...}  geek{...}  wmctf{...}  xctf{...}  强网杯{...}  西湖论剑{...}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以及 picoCTF / hxp / idek / corctf / google / plaidctf / hitcon 等国外赛</w:t>
      </w:r>
    </w:p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遇到没收录的格式，两种改法（都立即生效，不用重启）：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① 界面里改（推荐）</w:t>
      </w:r>
      <w:r>
        <w:rPr>
          <w:rFonts w:ascii="微软雅黑" w:hAnsi="微软雅黑" w:eastAsia="微软雅黑"/>
          <w:b w:val="0"/>
          <w:sz w:val="21"/>
        </w:rPr>
        <w:t xml:space="preserve"> —— 图形界面左下角、网页版右上角都有一个「flag 格式」输入框：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图形界面：左侧导航最下面  →  [flag 格式]  [DASCTF,MYTEAM]  [应用格式]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网页版：  右上角           →  [flag 格式]  [DASCTF,MYTEAM]  [应用]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多个前缀用逗号分隔，留空表示只用内置的 84 个。点「应用」后</w:t>
      </w:r>
      <w:r>
        <w:rPr>
          <w:rFonts w:ascii="微软雅黑" w:hAnsi="微软雅黑" w:eastAsia="微软雅黑"/>
          <w:b/>
          <w:sz w:val="21"/>
        </w:rPr>
        <w:t>所有面板立刻按新格式找 flag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② 改配置文件</w:t>
      </w:r>
      <w:r>
        <w:rPr>
          <w:rFonts w:ascii="微软雅黑" w:hAnsi="微软雅黑" w:eastAsia="微软雅黑"/>
          <w:b w:val="0"/>
          <w:sz w:val="21"/>
        </w:rPr>
        <w:t xml:space="preserve"> —— 工具根目录的 </w:t>
      </w:r>
      <w:r>
        <w:rPr>
          <w:rFonts w:ascii="Consolas" w:hAnsi="Consolas" w:eastAsia="Consolas"/>
          <w:b w:val="0"/>
          <w:color w:val="C7254E"/>
          <w:sz w:val="19"/>
        </w:rPr>
        <w:t>flag格式.txt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# 一行一个前缀，工具会自动匹配  前缀{任意内容}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MYTEAM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DASCTF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# 也支持非大括号的格式，用 re: 写正则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re:MYKEY-[0-9a-f]{8,32}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re:FLAG_[A-Za-z0-9]{8,40}</w:t>
      </w:r>
    </w:p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保存即生效，不用重启</w:t>
      </w:r>
      <w:r>
        <w:rPr>
          <w:rFonts w:ascii="微软雅黑" w:hAnsi="微软雅黑" w:eastAsia="微软雅黑"/>
          <w:b w:val="0"/>
          <w:sz w:val="21"/>
        </w:rPr>
        <w:t>（工具会检测文件改动自动重载）。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这个配置是全局的：所有面板（综合 / 编码 / 逆向 / Web / 取证 / 一键）都会跟着用新格式，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XOR 解密的已知明文也会自动换成你的前缀</w:t>
      </w:r>
      <w:r>
        <w:rPr>
          <w:rFonts w:ascii="微软雅黑" w:hAnsi="微软雅黑" w:eastAsia="微软雅黑"/>
          <w:b w:val="0"/>
          <w:sz w:val="21"/>
        </w:rPr>
        <w:t xml:space="preserve">（比如 </w:t>
      </w:r>
      <w:r>
        <w:rPr>
          <w:rFonts w:ascii="Consolas" w:hAnsi="Consolas" w:eastAsia="Consolas"/>
          <w:b w:val="0"/>
          <w:color w:val="C7254E"/>
          <w:sz w:val="19"/>
        </w:rPr>
        <w:t>MYTEAM{</w:t>
      </w:r>
      <w:r>
        <w:rPr>
          <w:rFonts w:ascii="微软雅黑" w:hAnsi="微软雅黑" w:eastAsia="微软雅黑"/>
          <w:b w:val="0"/>
          <w:sz w:val="21"/>
        </w:rPr>
        <w:t>）。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为什么需要配置？因为工具要在「找到真 flag」和「不把 CSS 的 </w:t>
      </w:r>
      <w:r>
        <w:rPr>
          <w:rFonts w:ascii="Consolas" w:hAnsi="Consolas" w:eastAsia="Consolas"/>
          <w:b w:val="0"/>
          <w:i/>
          <w:color w:val="C7254E"/>
          <w:sz w:val="19"/>
        </w:rPr>
        <w:t>body{color:red}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当 flag」之间取舍，靠的就是这份前缀白名单。</w:t>
      </w:r>
    </w:p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四、清空历史 / 清临时文件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用久了会攒东西，界面里都有按钮，一键清掉。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网页版（右上「最近分析」卡片里）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按钮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清空历史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清掉「最近分析」的记录列表（只清记录，不动任何文件）。</w:t>
            </w:r>
            <w:r>
              <w:rPr>
                <w:rFonts w:ascii="微软雅黑" w:hAnsi="微软雅黑" w:eastAsia="微软雅黑"/>
                <w:b/>
                <w:sz w:val="19"/>
              </w:rPr>
              <w:t>点两次确认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（第一次变「再点一次确认」）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清临时文件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删掉分析产生的中间产物。按钮上会显示待清理数量，如「清临时文件(3)」；</w:t>
            </w:r>
            <w:r>
              <w:rPr>
                <w:rFonts w:ascii="微软雅黑" w:hAnsi="微软雅黑" w:eastAsia="微软雅黑"/>
                <w:b/>
                <w:sz w:val="19"/>
              </w:rPr>
              <w:t>点两次确认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，清完显示「已清 N 项」</w:t>
            </w:r>
          </w:p>
        </w:tc>
      </w:tr>
    </w:tbl>
    <w:p/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网页版</w:t>
      </w:r>
      <w:r>
        <w:rPr>
          <w:rFonts w:ascii="微软雅黑" w:hAnsi="微软雅黑" w:eastAsia="微软雅黑"/>
          <w:b/>
          <w:i/>
          <w:color w:val="555555"/>
          <w:sz w:val="21"/>
        </w:rPr>
        <w:t>不用系统弹窗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（</w:t>
      </w:r>
      <w:r>
        <w:rPr>
          <w:rFonts w:ascii="Consolas" w:hAnsi="Consolas" w:eastAsia="Consolas"/>
          <w:b w:val="0"/>
          <w:i/>
          <w:color w:val="C7254E"/>
          <w:sz w:val="19"/>
        </w:rPr>
        <w:t>confirm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/</w:t>
      </w:r>
      <w:r>
        <w:rPr>
          <w:rFonts w:ascii="Consolas" w:hAnsi="Consolas" w:eastAsia="Consolas"/>
          <w:b w:val="0"/>
          <w:i/>
          <w:color w:val="C7254E"/>
          <w:sz w:val="19"/>
        </w:rPr>
        <w:t>alert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），因为很多内嵌浏览器会禁用它们，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点了会毫无反应。改成「按钮点两次」+ 行内提示，任何浏览器都能用。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图形界面（左下角）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按钮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清临时文件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同上，弹窗会列出每一项和总大小，确认后才删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清理范围（重要）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分析产物是生成在</w:t>
      </w:r>
      <w:r>
        <w:rPr>
          <w:rFonts w:ascii="微软雅黑" w:hAnsi="微软雅黑" w:eastAsia="微软雅黑"/>
          <w:b/>
          <w:sz w:val="21"/>
        </w:rPr>
        <w:t>被分析文件旁边</w:t>
      </w:r>
      <w:r>
        <w:rPr>
          <w:rFonts w:ascii="微软雅黑" w:hAnsi="微软雅黑" w:eastAsia="微软雅黑"/>
          <w:b w:val="0"/>
          <w:sz w:val="21"/>
        </w:rPr>
        <w:t xml:space="preserve">的（比如你分析 </w:t>
      </w:r>
      <w:r>
        <w:rPr>
          <w:rFonts w:ascii="Consolas" w:hAnsi="Consolas" w:eastAsia="Consolas"/>
          <w:b w:val="0"/>
          <w:color w:val="C7254E"/>
          <w:sz w:val="19"/>
        </w:rPr>
        <w:t>D://题目//a.png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_位平面</w:t>
      </w:r>
      <w:r>
        <w:rPr>
          <w:rFonts w:ascii="微软雅黑" w:hAnsi="微软雅黑" w:eastAsia="微软雅黑"/>
          <w:b w:val="0"/>
          <w:sz w:val="21"/>
        </w:rPr>
        <w:t xml:space="preserve"> 就出现在 </w:t>
      </w:r>
      <w:r>
        <w:rPr>
          <w:rFonts w:ascii="Consolas" w:hAnsi="Consolas" w:eastAsia="Consolas"/>
          <w:b w:val="0"/>
          <w:color w:val="C7254E"/>
          <w:sz w:val="19"/>
        </w:rPr>
        <w:t>D://题目//</w:t>
      </w:r>
      <w:r>
        <w:rPr>
          <w:rFonts w:ascii="微软雅黑" w:hAnsi="微软雅黑" w:eastAsia="微软雅黑"/>
          <w:b w:val="0"/>
          <w:sz w:val="21"/>
        </w:rPr>
        <w:t xml:space="preserve"> 里），不在工具目录。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所以清理会扫</w:t>
      </w:r>
      <w:r>
        <w:rPr>
          <w:rFonts w:ascii="微软雅黑" w:hAnsi="微软雅黑" w:eastAsia="微软雅黑"/>
          <w:b/>
          <w:sz w:val="21"/>
        </w:rPr>
        <w:t>两个地方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工具目录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最近分析过的那些目录</w:t>
      </w:r>
      <w:r>
        <w:rPr>
          <w:rFonts w:ascii="微软雅黑" w:hAnsi="微软雅黑" w:eastAsia="微软雅黑"/>
          <w:b w:val="0"/>
          <w:sz w:val="21"/>
        </w:rPr>
        <w:t>（工具会记住最近 30 个）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两边都没有时，图形界面会弹窗让你</w:t>
      </w:r>
      <w:r>
        <w:rPr>
          <w:rFonts w:ascii="微软雅黑" w:hAnsi="微软雅黑" w:eastAsia="微软雅黑"/>
          <w:b/>
          <w:sz w:val="21"/>
        </w:rPr>
        <w:t>手动选一个目录</w:t>
      </w:r>
      <w:r>
        <w:rPr>
          <w:rFonts w:ascii="微软雅黑" w:hAnsi="微软雅黑" w:eastAsia="微软雅黑"/>
          <w:b w:val="0"/>
          <w:sz w:val="21"/>
        </w:rPr>
        <w:t>再清。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会清掉什么（白名单，只认这些名字）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_carved/       雕刻出来的内嵌文件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_位平面/       位平面图（一次 27 张）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_traffic/      流量包提取的文件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_nested/       嵌套压缩包解出来的各层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L1/ L2/ L3/    递归解压的层级目录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*_修复.png     文件头修复产物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*_频谱.png     频谱图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uploads/       网页版上传的文件（**只清工具自己的那个 uploads**）</w:t>
      </w:r>
    </w:p>
    <w:p/>
    <w:p/>
    <w:p>
      <w:pPr>
        <w:spacing w:after="40"/>
        <w:ind w:left="340"/>
      </w:pPr>
      <w:r>
        <w:rPr>
          <w:rFonts w:ascii="Consolas" w:hAnsi="Consolas" w:eastAsia="Consolas"/>
          <w:b w:val="0"/>
          <w:i/>
          <w:color w:val="C7254E"/>
          <w:sz w:val="19"/>
        </w:rPr>
        <w:t>uploads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是个很常见的普通文件夹名。清理会扫「最近分析过的目录」，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那些目录里如果也有个 </w:t>
      </w:r>
      <w:r>
        <w:rPr>
          <w:rFonts w:ascii="Consolas" w:hAnsi="Consolas" w:eastAsia="Consolas"/>
          <w:b w:val="0"/>
          <w:i/>
          <w:color w:val="C7254E"/>
          <w:sz w:val="19"/>
        </w:rPr>
        <w:t>uploads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，里面的文件</w:t>
      </w:r>
      <w:r>
        <w:rPr>
          <w:rFonts w:ascii="微软雅黑" w:hAnsi="微软雅黑" w:eastAsia="微软雅黑"/>
          <w:b/>
          <w:i/>
          <w:color w:val="555555"/>
          <w:sz w:val="21"/>
        </w:rPr>
        <w:t>不会被删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——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只有工具安装目录下的 </w:t>
      </w:r>
      <w:r>
        <w:rPr>
          <w:rFonts w:ascii="Consolas" w:hAnsi="Consolas" w:eastAsia="Consolas"/>
          <w:b w:val="0"/>
          <w:i/>
          <w:color w:val="C7254E"/>
          <w:sz w:val="19"/>
        </w:rPr>
        <w:t>uploads/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才会被当成上传目录清空。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这条有专门的测试守着（</w:t>
      </w:r>
      <w:r>
        <w:rPr>
          <w:rFonts w:ascii="Consolas" w:hAnsi="Consolas" w:eastAsia="Consolas"/>
          <w:b w:val="0"/>
          <w:i/>
          <w:color w:val="C7254E"/>
          <w:sz w:val="19"/>
        </w:rPr>
        <w:t>core/edge_matrix_test.py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的清理用例）。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绝不会碰什么</w:t>
      </w:r>
    </w:p>
    <w:p/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工作区/</w:t>
      </w:r>
      <w:r>
        <w:rPr>
          <w:rFonts w:ascii="微软雅黑" w:hAnsi="微软雅黑" w:eastAsia="微软雅黑"/>
          <w:b w:val="0"/>
          <w:sz w:val="21"/>
        </w:rPr>
        <w:t>（你放题目文件的地方）、</w:t>
      </w:r>
      <w:r>
        <w:rPr>
          <w:rFonts w:ascii="Consolas" w:hAnsi="Consolas" w:eastAsia="Consolas"/>
          <w:b w:val="0"/>
          <w:color w:val="C7254E"/>
          <w:sz w:val="19"/>
        </w:rPr>
        <w:t>core/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tools/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使用说明.*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flag格式.txt</w:t>
      </w:r>
      <w:r>
        <w:rPr>
          <w:rFonts w:ascii="微软雅黑" w:hAnsi="微软雅黑" w:eastAsia="微软雅黑"/>
          <w:b w:val="0"/>
          <w:sz w:val="21"/>
        </w:rPr>
        <w:t>、以及你自己放在工具目录里的任何文件。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清理逻辑写死在 </w:t>
      </w:r>
      <w:r>
        <w:rPr>
          <w:rFonts w:ascii="Consolas" w:hAnsi="Consolas" w:eastAsia="Consolas"/>
          <w:b w:val="0"/>
          <w:i/>
          <w:color w:val="C7254E"/>
          <w:sz w:val="19"/>
        </w:rPr>
        <w:t>core/housekeep.py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里，只按名字白名单删除，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不是「删某个目录下所有东西」。自检里有一项专门验证「临时产物清干净 + 用户文件完好」。</w:t>
      </w:r>
    </w:p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五、批量处理 + 导出报告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批量分析文件夹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图形界面左下角点 </w:t>
      </w:r>
      <w:r>
        <w:rPr>
          <w:rFonts w:ascii="微软雅黑" w:hAnsi="微软雅黑" w:eastAsia="微软雅黑"/>
          <w:b/>
          <w:sz w:val="21"/>
        </w:rPr>
        <w:t>「分析整个文件夹」</w:t>
      </w:r>
      <w:r>
        <w:rPr>
          <w:rFonts w:ascii="微软雅黑" w:hAnsi="微软雅黑" w:eastAsia="微软雅黑"/>
          <w:b w:val="0"/>
          <w:sz w:val="21"/>
        </w:rPr>
        <w:t>，选一个文件夹，里面的文件会全部走一遍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「⓪ 一键」（自动判类型 → 该跑的面板都跑），最后给一张汇总表：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文件夹：D:\题目\misc01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共 12 个文件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challenge.zip        2048.0KB  ★ flag{zip_one}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hint.txt                0.1KB  ★ flag{hex_two}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logo.png              120.0KB  —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共找到 2 个 flag：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  flag{zip_one}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  flag{hex_two}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限制：最多 60 个文件，单个超过 120MB 会跳过（避免卡死）。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导出报告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图形界面</w:t>
      </w:r>
      <w:r>
        <w:rPr>
          <w:rFonts w:ascii="微软雅黑" w:hAnsi="微软雅黑" w:eastAsia="微软雅黑"/>
          <w:b w:val="0"/>
          <w:sz w:val="21"/>
        </w:rPr>
        <w:t xml:space="preserve">：左下角 </w:t>
      </w:r>
      <w:r>
        <w:rPr>
          <w:rFonts w:ascii="微软雅黑" w:hAnsi="微软雅黑" w:eastAsia="微软雅黑"/>
          <w:b/>
          <w:sz w:val="21"/>
        </w:rPr>
        <w:t>「导出报告（.md）」</w:t>
      </w:r>
      <w:r>
        <w:rPr>
          <w:rFonts w:ascii="微软雅黑" w:hAnsi="微软雅黑" w:eastAsia="微软雅黑"/>
          <w:b w:val="0"/>
          <w:sz w:val="21"/>
        </w:rPr>
        <w:t>，存成 Markdown，可以直接发群里 / 交作业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网页版</w:t>
      </w:r>
      <w:r>
        <w:rPr>
          <w:rFonts w:ascii="微软雅黑" w:hAnsi="微软雅黑" w:eastAsia="微软雅黑"/>
          <w:b w:val="0"/>
          <w:sz w:val="21"/>
        </w:rPr>
        <w:t xml:space="preserve">：分析完，「开始分析」旁边会出现 </w:t>
      </w:r>
      <w:r>
        <w:rPr>
          <w:rFonts w:ascii="微软雅黑" w:hAnsi="微软雅黑" w:eastAsia="微软雅黑"/>
          <w:b/>
          <w:sz w:val="21"/>
        </w:rPr>
        <w:t>「导出 .md」</w:t>
      </w:r>
      <w:r>
        <w:rPr>
          <w:rFonts w:ascii="微软雅黑" w:hAnsi="微软雅黑" w:eastAsia="微软雅黑"/>
          <w:b w:val="0"/>
          <w:sz w:val="21"/>
        </w:rPr>
        <w:t>，点了直接下载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报告内容：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# 旗开 FlagRush · 分析报告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生成时间：2026-10-21 17:07:31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**目标**：`ZmxhZ3tleHBvcnRfdGVzdH0=`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## ★ 找到的 flag（1 个）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- `flag{export_test}`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## 详细输出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（完整分析过程）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## 逐文件结果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| 文件 | 大小 | flag |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|---|---|---|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| a.txt | 0.0 KB | `flag{batch_a}` |</w:t>
      </w:r>
    </w:p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五之二、分析卡住 / 很慢怎么办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界面上分析时按钮会变成 </w:t>
      </w:r>
      <w:r>
        <w:rPr>
          <w:rFonts w:ascii="微软雅黑" w:hAnsi="微软雅黑" w:eastAsia="微软雅黑"/>
          <w:b/>
          <w:sz w:val="21"/>
        </w:rPr>
        <w:t>「■ 停止」</w:t>
      </w:r>
      <w:r>
        <w:rPr>
          <w:rFonts w:ascii="微软雅黑" w:hAnsi="微软雅黑" w:eastAsia="微软雅黑"/>
          <w:b w:val="0"/>
          <w:sz w:val="21"/>
        </w:rPr>
        <w:t xml:space="preserve">，状态栏会一直显示 </w:t>
      </w:r>
      <w:r>
        <w:rPr>
          <w:rFonts w:ascii="微软雅黑" w:hAnsi="微软雅黑" w:eastAsia="微软雅黑"/>
          <w:b/>
          <w:sz w:val="21"/>
        </w:rPr>
        <w:t>「正在分析… 已 N 秒」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20 秒内</w:t>
      </w:r>
      <w:r>
        <w:rPr>
          <w:rFonts w:ascii="微软雅黑" w:hAnsi="微软雅黑" w:eastAsia="微软雅黑"/>
          <w:b w:val="0"/>
          <w:sz w:val="21"/>
        </w:rPr>
        <w:t>：正常。常见题型耗时见下表，大图/大 exe 会慢一些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超过 20 秒</w:t>
      </w:r>
      <w:r>
        <w:rPr>
          <w:rFonts w:ascii="微软雅黑" w:hAnsi="微软雅黑" w:eastAsia="微软雅黑"/>
          <w:b w:val="0"/>
          <w:sz w:val="21"/>
        </w:rPr>
        <w:t xml:space="preserve">：状态栏会提示「可以点停止」。点 </w:t>
      </w:r>
      <w:r>
        <w:rPr>
          <w:rFonts w:ascii="微软雅黑" w:hAnsi="微软雅黑" w:eastAsia="微软雅黑"/>
          <w:b/>
          <w:sz w:val="21"/>
        </w:rPr>
        <w:t>「■ 停止」</w:t>
      </w:r>
      <w:r>
        <w:rPr>
          <w:rFonts w:ascii="微软雅黑" w:hAnsi="微软雅黑" w:eastAsia="微软雅黑"/>
          <w:b w:val="0"/>
          <w:sz w:val="21"/>
        </w:rPr>
        <w:t xml:space="preserve"> 立刻恢复界面，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后台线程会在跑完后自己结束（不会再往界面上刷东西）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停止后</w:t>
      </w:r>
      <w:r>
        <w:rPr>
          <w:rFonts w:ascii="微软雅黑" w:hAnsi="微软雅黑" w:eastAsia="微软雅黑"/>
          <w:b w:val="0"/>
          <w:sz w:val="21"/>
        </w:rPr>
        <w:t xml:space="preserve">：换 </w:t>
      </w:r>
      <w:r>
        <w:rPr>
          <w:rFonts w:ascii="微软雅黑" w:hAnsi="微软雅黑" w:eastAsia="微软雅黑"/>
          <w:b/>
          <w:sz w:val="21"/>
        </w:rPr>
        <w:t>分类型面板</w:t>
      </w:r>
      <w:r>
        <w:rPr>
          <w:rFonts w:ascii="微软雅黑" w:hAnsi="微软雅黑" w:eastAsia="微软雅黑"/>
          <w:b w:val="0"/>
          <w:sz w:val="21"/>
        </w:rPr>
        <w:t xml:space="preserve"> 再试，比「⓪ 一键」快很多。比如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只怀疑是隐写 → 只开 </w:t>
      </w:r>
      <w:r>
        <w:rPr>
          <w:rFonts w:ascii="微软雅黑" w:hAnsi="微软雅黑" w:eastAsia="微软雅黑"/>
          <w:b/>
          <w:sz w:val="21"/>
        </w:rPr>
        <w:t>① 综合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只怀疑是加密 → 只开 </w:t>
      </w:r>
      <w:r>
        <w:rPr>
          <w:rFonts w:ascii="微软雅黑" w:hAnsi="微软雅黑" w:eastAsia="微软雅黑"/>
          <w:b/>
          <w:sz w:val="21"/>
        </w:rPr>
        <w:t>② 编码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只怀疑是 exe → 只开 </w:t>
      </w:r>
      <w:r>
        <w:rPr>
          <w:rFonts w:ascii="微软雅黑" w:hAnsi="微软雅黑" w:eastAsia="微软雅黑"/>
          <w:b/>
          <w:sz w:val="21"/>
        </w:rPr>
        <w:t>③ 逆向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绝对兜底</w:t>
      </w:r>
      <w:r>
        <w:rPr>
          <w:rFonts w:ascii="微软雅黑" w:hAnsi="微软雅黑" w:eastAsia="微软雅黑"/>
          <w:b w:val="0"/>
          <w:sz w:val="21"/>
        </w:rPr>
        <w:t>：任何分析都有硬超时（文本 120 秒、文件 120 秒起、每 MB 加 2 秒、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最多 300 秒）。到点会直接返回「⚠ 分析超时」，界面不会永远转圈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常见题型耗时（本机实测，仅供参考）：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题型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耗时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文本 / 编码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&lt; 1 秒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普通截图 PNG（1–2MB）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3–6 秒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手机照片 JPEG（4000×3000）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7–10 秒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4K 截图 PNG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8–10 秒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ZIP（5MB）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2–3 秒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PCAP（10MB / 20 万包）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9–10 秒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exe（3MB）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4–5 秒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exe（26MB）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20–25 秒</w:t>
            </w:r>
          </w:p>
        </w:tc>
      </w:tr>
    </w:tbl>
    <w:p/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如果某道题明显超出上表很多，多半是文件结构异常（超大 PE、畸形压缩包）。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点停止，改用分类型面板，或者用「⑨ 十六进制」面板手动翻。</w:t>
      </w:r>
    </w:p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六、十个面板怎么用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/>
          <w:color w:val="555555"/>
          <w:sz w:val="21"/>
        </w:rPr>
        <w:t>不想挑面板？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直接点最左边的 </w:t>
      </w:r>
      <w:r>
        <w:rPr>
          <w:rFonts w:ascii="微软雅黑" w:hAnsi="微软雅黑" w:eastAsia="微软雅黑"/>
          <w:b/>
          <w:i/>
          <w:color w:val="555555"/>
          <w:sz w:val="21"/>
        </w:rPr>
        <w:t>⓪ 一键（推荐）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，把文件拖进来就行。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它自己认类型：普通文件走综合，PE/ELF 会连逆向和 Pwn 一起跑，pcap 会连取证一起跑，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最后把 flag 统一提到最上面。</w:t>
      </w:r>
      <w:r>
        <w:rPr>
          <w:rFonts w:ascii="微软雅黑" w:hAnsi="微软雅黑" w:eastAsia="微软雅黑"/>
          <w:b/>
          <w:i/>
          <w:color w:val="555555"/>
          <w:sz w:val="21"/>
        </w:rPr>
        <w:t>90% 的题用这一个按钮就够了。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⓪ 一键（推荐）—— 不知道选哪个就点这里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文件类型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自动跑哪些面板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普通文件 / 图片 / 音频 / 压缩包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综合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PE / ELF / APK / JAR / pyc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综合 + ③ 逆向 + ⑥ Pwn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pcap / pcapng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综合 + ⑤ 取证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九个面板怎么用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① 综合 / Misc —— 拿到不认识的题，先点这里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嵌套压缩包自动解到底</w:t>
      </w:r>
      <w:r>
        <w:rPr>
          <w:rFonts w:ascii="微软雅黑" w:hAnsi="微软雅黑" w:eastAsia="微软雅黑"/>
          <w:b w:val="0"/>
          <w:sz w:val="21"/>
        </w:rPr>
        <w:t>：zip 里套 zip、里面再套 7z，递归 4 层，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每层都扫 flag（实测三层套娃 0.03 秒解到最里层）。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压缩炸弹会跳过，不会把机器拖死</w:t>
      </w:r>
      <w:r>
        <w:rPr>
          <w:rFonts w:ascii="微软雅黑" w:hAnsi="微软雅黑" w:eastAsia="微软雅黑"/>
          <w:b w:val="0"/>
          <w:sz w:val="21"/>
        </w:rPr>
        <w:t xml:space="preserve">：单个文件解压后上限 </w:t>
      </w:r>
      <w:r>
        <w:rPr>
          <w:rFonts w:ascii="微软雅黑" w:hAnsi="微软雅黑" w:eastAsia="微软雅黑"/>
          <w:b/>
          <w:sz w:val="21"/>
        </w:rPr>
        <w:t>256MB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一次递归解压总量上限 </w:t>
      </w:r>
      <w:r>
        <w:rPr>
          <w:rFonts w:ascii="微软雅黑" w:hAnsi="微软雅黑" w:eastAsia="微软雅黑"/>
          <w:b/>
          <w:sz w:val="21"/>
        </w:rPr>
        <w:t>1GB</w:t>
      </w:r>
      <w:r>
        <w:rPr>
          <w:rFonts w:ascii="微软雅黑" w:hAnsi="微软雅黑" w:eastAsia="微软雅黑"/>
          <w:b w:val="0"/>
          <w:sz w:val="21"/>
        </w:rPr>
        <w:t>。超过就跳过并在正文里写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「跳过 xxx：解压后超过上限（疑似压缩炸弹）」。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（实测 1MB 的全零 zip 声明解压 1GB，旧版会老老实实写满 1GB 磁盘 + 1GB 内存；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0.5MB 的 gz 同理。现在这类包只会留下几 MB。）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文件头被改坏会自动修复</w:t>
      </w:r>
      <w:r>
        <w:rPr>
          <w:rFonts w:ascii="微软雅黑" w:hAnsi="微软雅黑" w:eastAsia="微软雅黑"/>
          <w:b w:val="0"/>
          <w:sz w:val="21"/>
        </w:rPr>
        <w:t>：题目常把 PNG/JPEG/ZIP 前几个字节清零，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工具按</w:t>
      </w:r>
      <w:r>
        <w:rPr>
          <w:rFonts w:ascii="微软雅黑" w:hAnsi="微软雅黑" w:eastAsia="微软雅黑"/>
          <w:b/>
          <w:sz w:val="21"/>
        </w:rPr>
        <w:t>内部结构</w:t>
      </w:r>
      <w:r>
        <w:rPr>
          <w:rFonts w:ascii="微软雅黑" w:hAnsi="微软雅黑" w:eastAsia="微软雅黑"/>
          <w:b w:val="0"/>
          <w:sz w:val="21"/>
        </w:rPr>
        <w:t xml:space="preserve">认出真实格式（比如 PNG 靠第 12 字节的 </w:t>
      </w:r>
      <w:r>
        <w:rPr>
          <w:rFonts w:ascii="Consolas" w:hAnsi="Consolas" w:eastAsia="Consolas"/>
          <w:b w:val="0"/>
          <w:color w:val="C7254E"/>
          <w:sz w:val="19"/>
        </w:rPr>
        <w:t>IHDR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ZIP 靠中央目录 </w:t>
      </w:r>
      <w:r>
        <w:rPr>
          <w:rFonts w:ascii="Consolas" w:hAnsi="Consolas" w:eastAsia="Consolas"/>
          <w:b w:val="0"/>
          <w:color w:val="C7254E"/>
          <w:sz w:val="19"/>
        </w:rPr>
        <w:t>PK\x01\x02</w:t>
      </w:r>
      <w:r>
        <w:rPr>
          <w:rFonts w:ascii="微软雅黑" w:hAnsi="微软雅黑" w:eastAsia="微软雅黑"/>
          <w:b w:val="0"/>
          <w:sz w:val="21"/>
        </w:rPr>
        <w:t xml:space="preserve">），补回头部并验证能打开，生成 </w:t>
      </w:r>
      <w:r>
        <w:rPr>
          <w:rFonts w:ascii="Consolas" w:hAnsi="Consolas" w:eastAsia="Consolas"/>
          <w:b w:val="0"/>
          <w:color w:val="C7254E"/>
          <w:sz w:val="19"/>
        </w:rPr>
        <w:t>_修复</w:t>
      </w:r>
      <w:r>
        <w:rPr>
          <w:rFonts w:ascii="微软雅黑" w:hAnsi="微软雅黑" w:eastAsia="微软雅黑"/>
          <w:b w:val="0"/>
          <w:sz w:val="21"/>
        </w:rPr>
        <w:t xml:space="preserve"> 文件。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加密的 ZIP 会自动爆密码</w:t>
      </w:r>
      <w:r>
        <w:rPr>
          <w:rFonts w:ascii="微软雅黑" w:hAnsi="微软雅黑" w:eastAsia="微软雅黑"/>
          <w:b w:val="0"/>
          <w:sz w:val="21"/>
        </w:rPr>
        <w:t>：内置 200+ 高频口令 + 文件名变形 + 6 位以内数字掩码，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命中后自动解压并扫 flag。实测 </w:t>
      </w:r>
      <w:r>
        <w:rPr>
          <w:rFonts w:ascii="Consolas" w:hAnsi="Consolas" w:eastAsia="Consolas"/>
          <w:b w:val="0"/>
          <w:color w:val="C7254E"/>
          <w:sz w:val="19"/>
        </w:rPr>
        <w:t>123456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admin888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2026</w:t>
      </w:r>
      <w:r>
        <w:rPr>
          <w:rFonts w:ascii="微软雅黑" w:hAnsi="微软雅黑" w:eastAsia="微软雅黑"/>
          <w:b w:val="0"/>
          <w:sz w:val="21"/>
        </w:rPr>
        <w:t xml:space="preserve"> 都能破。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图片里有二维码？扫出来就是 flag</w:t>
      </w:r>
      <w:r>
        <w:rPr>
          <w:rFonts w:ascii="微软雅黑" w:hAnsi="微软雅黑" w:eastAsia="微软雅黑"/>
          <w:b w:val="0"/>
          <w:sz w:val="21"/>
        </w:rPr>
        <w:t>：用 pyzbar（没有就退 OpenCV），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PNG / JPG / GIF / BMP 都支持。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音频是「滴滴答答」？自动还原摩斯</w:t>
      </w:r>
      <w:r>
        <w:rPr>
          <w:rFonts w:ascii="微软雅黑" w:hAnsi="微软雅黑" w:eastAsia="微软雅黑"/>
          <w:b w:val="0"/>
          <w:sz w:val="21"/>
        </w:rPr>
        <w:t>：算包络 → 分点划 → 转文本，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还能顺带生成频谱图。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拿到的是证书 / 流量包？自动解析协议结构</w:t>
      </w:r>
      <w:r>
        <w:rPr>
          <w:rFonts w:ascii="微软雅黑" w:hAnsi="微软雅黑" w:eastAsia="微软雅黑"/>
          <w:b w:val="0"/>
          <w:sz w:val="21"/>
        </w:rPr>
        <w:t>（新增）：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工具做什么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.pem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.crt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.cer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裸 DER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X.509 解析</w:t>
            </w:r>
            <w:r>
              <w:rPr>
                <w:rFonts w:ascii="微软雅黑" w:hAnsi="微软雅黑" w:eastAsia="微软雅黑"/>
                <w:b w:val="0"/>
                <w:sz w:val="19"/>
              </w:rPr>
              <w:t>：版本、序列号、签名算法、主体/签发者、有效期（过期会标出来）、公钥、</w:t>
            </w:r>
            <w:r>
              <w:rPr>
                <w:rFonts w:ascii="微软雅黑" w:hAnsi="微软雅黑" w:eastAsia="微软雅黑"/>
                <w:b/>
                <w:sz w:val="19"/>
              </w:rPr>
              <w:t>SAN 与自定义扩展</w:t>
            </w:r>
            <w:r>
              <w:rPr>
                <w:rFonts w:ascii="微软雅黑" w:hAnsi="微软雅黑" w:eastAsia="微软雅黑"/>
                <w:b w:val="0"/>
                <w:sz w:val="19"/>
              </w:rPr>
              <w:t>、自签名判断；签名算法是 MD5/SHA1 会提示「可尝试伪造」；</w:t>
            </w:r>
            <w:r>
              <w:rPr>
                <w:rFonts w:ascii="微软雅黑" w:hAnsi="微软雅黑" w:eastAsia="微软雅黑"/>
                <w:b/>
                <w:sz w:val="19"/>
              </w:rPr>
              <w:t>每个字段都自动找 flag</w:t>
            </w:r>
            <w:r>
              <w:rPr>
                <w:rFonts w:ascii="微软雅黑" w:hAnsi="微软雅黑" w:eastAsia="微软雅黑"/>
                <w:b w:val="0"/>
                <w:sz w:val="19"/>
              </w:rPr>
              <w:t>；证书后面还挂着数据也会报出来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TLS 记录流 / 含 TLS 的 pcap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TLS 解析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：记录层统计、ClientHello 的 </w:t>
            </w:r>
            <w:r>
              <w:rPr>
                <w:rFonts w:ascii="微软雅黑" w:hAnsi="微软雅黑" w:eastAsia="微软雅黑"/>
                <w:b/>
                <w:sz w:val="19"/>
              </w:rPr>
              <w:t>SNI / ALPN / 支持的版本 / 套件</w:t>
            </w:r>
            <w:r>
              <w:rPr>
                <w:rFonts w:ascii="微软雅黑" w:hAnsi="微软雅黑" w:eastAsia="微软雅黑"/>
                <w:b w:val="0"/>
                <w:sz w:val="19"/>
              </w:rPr>
              <w:t>、ServerHello、</w:t>
            </w:r>
            <w:r>
              <w:rPr>
                <w:rFonts w:ascii="微软雅黑" w:hAnsi="微软雅黑" w:eastAsia="微软雅黑"/>
                <w:b/>
                <w:sz w:val="19"/>
              </w:rPr>
              <w:t>Certificate 链（自动转 X.509 解析）</w:t>
            </w:r>
            <w:r>
              <w:rPr>
                <w:rFonts w:ascii="微软雅黑" w:hAnsi="微软雅黑" w:eastAsia="微软雅黑"/>
                <w:b w:val="0"/>
                <w:sz w:val="19"/>
              </w:rPr>
              <w:t>、Alert 告警含义；TLS1.2 及以前的</w:t>
            </w:r>
            <w:r>
              <w:rPr>
                <w:rFonts w:ascii="微软雅黑" w:hAnsi="微软雅黑" w:eastAsia="微软雅黑"/>
                <w:b/>
                <w:sz w:val="19"/>
              </w:rPr>
              <w:t>明文应用数据</w:t>
            </w:r>
            <w:r>
              <w:rPr>
                <w:rFonts w:ascii="微软雅黑" w:hAnsi="微软雅黑" w:eastAsia="微软雅黑"/>
                <w:b w:val="0"/>
                <w:sz w:val="19"/>
              </w:rPr>
              <w:t>里也找 flag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图片上是文字？直接 OCR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tesseract 便携版已经随包带上了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7254E"/>
          <w:sz w:val="19"/>
        </w:rPr>
        <w:t>tools/tesseract/</w:t>
      </w:r>
      <w:r>
        <w:rPr>
          <w:rFonts w:ascii="微软雅黑" w:hAnsi="微软雅黑" w:eastAsia="微软雅黑"/>
          <w:b w:val="0"/>
          <w:sz w:val="21"/>
        </w:rPr>
        <w:t>，官方安装目录整份复制，243MB），解压即用，不用另装任何东西。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中英文双语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7254E"/>
          <w:sz w:val="19"/>
        </w:rPr>
        <w:t>chi_sim+eng</w:t>
      </w:r>
      <w:r>
        <w:rPr>
          <w:rFonts w:ascii="微软雅黑" w:hAnsi="微软雅黑" w:eastAsia="微软雅黑"/>
          <w:b w:val="0"/>
          <w:sz w:val="21"/>
        </w:rPr>
        <w:t>），截图题的 flag、报错信息、提示语都能抠出来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多种识别模式依次尝试</w:t>
      </w:r>
      <w:r>
        <w:rPr>
          <w:rFonts w:ascii="微软雅黑" w:hAnsi="微软雅黑" w:eastAsia="微软雅黑"/>
          <w:b w:val="0"/>
          <w:sz w:val="21"/>
        </w:rPr>
        <w:t>，找到合格 flag 就停：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</w:t>
      </w:r>
      <w:r>
        <w:rPr>
          <w:rFonts w:ascii="Consolas" w:hAnsi="Consolas" w:eastAsia="Consolas"/>
          <w:b w:val="0"/>
          <w:color w:val="C7254E"/>
          <w:sz w:val="19"/>
        </w:rPr>
        <w:t>psm 3 常规版面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C7254E"/>
          <w:sz w:val="19"/>
        </w:rPr>
        <w:t>psm 11 稀疏文本</w:t>
      </w:r>
      <w:r>
        <w:rPr>
          <w:rFonts w:ascii="微软雅黑" w:hAnsi="微软雅黑" w:eastAsia="微软雅黑"/>
          <w:b w:val="0"/>
          <w:sz w:val="21"/>
        </w:rPr>
        <w:t>（一行小字夹在大插图里，常规模式会整段丢掉）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→ </w:t>
      </w:r>
      <w:r>
        <w:rPr>
          <w:rFonts w:ascii="Consolas" w:hAnsi="Consolas" w:eastAsia="Consolas"/>
          <w:b w:val="0"/>
          <w:color w:val="C7254E"/>
          <w:sz w:val="19"/>
        </w:rPr>
        <w:t>psm 3 放大 2x</w:t>
      </w:r>
      <w:r>
        <w:rPr>
          <w:rFonts w:ascii="微软雅黑" w:hAnsi="微软雅黑" w:eastAsia="微软雅黑"/>
          <w:b w:val="0"/>
          <w:sz w:val="21"/>
        </w:rPr>
        <w:t xml:space="preserve">（中文小字）→ </w:t>
      </w:r>
      <w:r>
        <w:rPr>
          <w:rFonts w:ascii="Consolas" w:hAnsi="Consolas" w:eastAsia="Consolas"/>
          <w:b w:val="0"/>
          <w:color w:val="C7254E"/>
          <w:sz w:val="19"/>
        </w:rPr>
        <w:t>psm 11 放大 3x</w:t>
      </w:r>
      <w:r>
        <w:rPr>
          <w:rFonts w:ascii="微软雅黑" w:hAnsi="微软雅黑" w:eastAsia="微软雅黑"/>
          <w:b w:val="0"/>
          <w:sz w:val="21"/>
        </w:rPr>
        <w:t>（更小的字）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花括号认错会自动纠正</w:t>
      </w:r>
      <w:r>
        <w:rPr>
          <w:rFonts w:ascii="微软雅黑" w:hAnsi="微软雅黑" w:eastAsia="微软雅黑"/>
          <w:b w:val="0"/>
          <w:sz w:val="21"/>
        </w:rPr>
        <w:t xml:space="preserve">：OCR 常把 </w:t>
      </w:r>
      <w:r>
        <w:rPr>
          <w:rFonts w:ascii="Consolas" w:hAnsi="Consolas" w:eastAsia="Consolas"/>
          <w:b w:val="0"/>
          <w:color w:val="C7254E"/>
          <w:sz w:val="19"/>
        </w:rPr>
        <w:t>flag{</w:t>
      </w:r>
      <w:r>
        <w:rPr>
          <w:rFonts w:ascii="微软雅黑" w:hAnsi="微软雅黑" w:eastAsia="微软雅黑"/>
          <w:b w:val="0"/>
          <w:sz w:val="21"/>
        </w:rPr>
        <w:t xml:space="preserve"> 认成 </w:t>
      </w:r>
      <w:r>
        <w:rPr>
          <w:rFonts w:ascii="Consolas" w:hAnsi="Consolas" w:eastAsia="Consolas"/>
          <w:b w:val="0"/>
          <w:color w:val="C7254E"/>
          <w:sz w:val="19"/>
        </w:rPr>
        <w:t>flag(</w:t>
      </w:r>
      <w:r>
        <w:rPr>
          <w:rFonts w:ascii="微软雅黑" w:hAnsi="微软雅黑" w:eastAsia="微软雅黑"/>
          <w:b w:val="0"/>
          <w:sz w:val="21"/>
        </w:rPr>
        <w:t xml:space="preserve">、把结尾 </w:t>
      </w:r>
      <w:r>
        <w:rPr>
          <w:rFonts w:ascii="Consolas" w:hAnsi="Consolas" w:eastAsia="Consolas"/>
          <w:b w:val="0"/>
          <w:color w:val="C7254E"/>
          <w:sz w:val="19"/>
        </w:rPr>
        <w:t>}</w:t>
      </w:r>
      <w:r>
        <w:rPr>
          <w:rFonts w:ascii="微软雅黑" w:hAnsi="微软雅黑" w:eastAsia="微软雅黑"/>
          <w:b w:val="0"/>
          <w:sz w:val="21"/>
        </w:rPr>
        <w:t xml:space="preserve"> 漏掉，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工具会纠回 </w:t>
      </w:r>
      <w:r>
        <w:rPr>
          <w:rFonts w:ascii="Consolas" w:hAnsi="Consolas" w:eastAsia="Consolas"/>
          <w:b w:val="0"/>
          <w:color w:val="C7254E"/>
          <w:sz w:val="19"/>
        </w:rPr>
        <w:t>flag{...}</w:t>
      </w:r>
      <w:r>
        <w:rPr>
          <w:rFonts w:ascii="微软雅黑" w:hAnsi="微软雅黑" w:eastAsia="微软雅黑"/>
          <w:b w:val="0"/>
          <w:sz w:val="21"/>
        </w:rPr>
        <w:t xml:space="preserve"> 并注明「括号是纠正出来的，建议人工核对」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OCR 经常在花括号内插空格（</w:t>
      </w:r>
      <w:r>
        <w:rPr>
          <w:rFonts w:ascii="Consolas" w:hAnsi="Consolas" w:eastAsia="Consolas"/>
          <w:b w:val="0"/>
          <w:color w:val="C7254E"/>
          <w:sz w:val="19"/>
        </w:rPr>
        <w:t>flag{portable_ ocr}</w:t>
      </w:r>
      <w:r>
        <w:rPr>
          <w:rFonts w:ascii="微软雅黑" w:hAnsi="微软雅黑" w:eastAsia="微软雅黑"/>
          <w:b w:val="0"/>
          <w:sz w:val="21"/>
        </w:rPr>
        <w:t>），工具会</w:t>
      </w:r>
      <w:r>
        <w:rPr>
          <w:rFonts w:ascii="微软雅黑" w:hAnsi="微软雅黑" w:eastAsia="微软雅黑"/>
          <w:b/>
          <w:sz w:val="21"/>
        </w:rPr>
        <w:t>自动清掉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图片修复后的那一版也会 OCR</w:t>
      </w:r>
      <w:r>
        <w:rPr>
          <w:rFonts w:ascii="微软雅黑" w:hAnsi="微软雅黑" w:eastAsia="微软雅黑"/>
          <w:b w:val="0"/>
          <w:sz w:val="21"/>
        </w:rPr>
        <w:t xml:space="preserve"> —— 改高度/宽度、补文件头之后，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被裁掉的那部分图会单独再识别一次（</w:t>
      </w:r>
      <w:r>
        <w:rPr>
          <w:rFonts w:ascii="Consolas" w:hAnsi="Consolas" w:eastAsia="Consolas"/>
          <w:b w:val="0"/>
          <w:color w:val="C7254E"/>
          <w:sz w:val="19"/>
        </w:rPr>
        <w:t>uploads/dabai.png</w:t>
      </w:r>
      <w:r>
        <w:rPr>
          <w:rFonts w:ascii="微软雅黑" w:hAnsi="微软雅黑" w:eastAsia="微软雅黑"/>
          <w:b w:val="0"/>
          <w:sz w:val="21"/>
        </w:rPr>
        <w:t xml:space="preserve"> 就是靠这个出 flag 的）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包体积说明：便携版 tesseract 占 243MB（</w:t>
      </w:r>
      <w:r>
        <w:rPr>
          <w:rFonts w:ascii="Consolas" w:hAnsi="Consolas" w:eastAsia="Consolas"/>
          <w:b w:val="0"/>
          <w:i/>
          <w:color w:val="C7254E"/>
          <w:sz w:val="19"/>
        </w:rPr>
        <w:t>libtesseract-5.dll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一个就 96.8MB），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是</w:t>
      </w:r>
      <w:r>
        <w:rPr>
          <w:rFonts w:ascii="微软雅黑" w:hAnsi="微软雅黑" w:eastAsia="微软雅黑"/>
          <w:b/>
          <w:i/>
          <w:color w:val="555555"/>
          <w:sz w:val="21"/>
        </w:rPr>
        <w:t>官方安装目录的完整复制，没有做任何删减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（含 eng / chi_sim / osd 三个语言包）。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之前试过精简（删掉 osd、OpenSSL、zstd 等），结果连续三次在真实机器上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缺「运行时才动态加载」的 DLL（</w:t>
      </w:r>
      <w:r>
        <w:rPr>
          <w:rFonts w:ascii="Consolas" w:hAnsi="Consolas" w:eastAsia="Consolas"/>
          <w:b w:val="0"/>
          <w:i/>
          <w:color w:val="C7254E"/>
          <w:sz w:val="19"/>
        </w:rPr>
        <w:t>libbz2.dll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、</w:t>
      </w:r>
      <w:r>
        <w:rPr>
          <w:rFonts w:ascii="Consolas" w:hAnsi="Consolas" w:eastAsia="Consolas"/>
          <w:b w:val="0"/>
          <w:i/>
          <w:color w:val="C7254E"/>
          <w:sz w:val="19"/>
        </w:rPr>
        <w:t>libcrypto-3-x64.dll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），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表现是弹系统错误框 + 界面卡在「分析中」。所以现在宁可多 120MB。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顺带的好处：</w:t>
      </w:r>
      <w:r>
        <w:rPr>
          <w:rFonts w:ascii="Consolas" w:hAnsi="Consolas" w:eastAsia="Consolas"/>
          <w:b w:val="0"/>
          <w:i/>
          <w:color w:val="C7254E"/>
          <w:sz w:val="19"/>
        </w:rPr>
        <w:t>osd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方向检测可用（拍歪的截图能自动判方向）。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文件里是一串编码？直接选文件就行。</w:t>
      </w:r>
      <w:r>
        <w:rPr>
          <w:rFonts w:ascii="微软雅黑" w:hAnsi="微软雅黑" w:eastAsia="微软雅黑"/>
          <w:b w:val="0"/>
          <w:sz w:val="21"/>
        </w:rPr>
        <w:t xml:space="preserve"> 工具会把整份内容按各种进制读出来再找 flag：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文件里是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例子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二进制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01100110 01101100 ...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或连写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十进制 ASCII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102 108 97 103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102,108,97,103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十六进制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66 6c 61 67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0x66 0x6c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连写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八进制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146 154 141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146154141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Base32 / Base64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含分行的 Base64 也行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UTF-16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LE 和 BE 都认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说明文字 + 编码混排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提示：下面是十进制\n102 108 ...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✓ 自动抽取编码片段</w:t>
            </w:r>
          </w:p>
        </w:tc>
      </w:tr>
    </w:tbl>
    <w:p/>
    <w:p/>
    <w:p>
      <w:pPr>
        <w:pStyle w:val="Heading4"/>
      </w:pPr>
      <w:r>
        <w:rPr>
          <w:rFonts w:ascii="微软雅黑" w:hAnsi="微软雅黑" w:eastAsia="微软雅黑"/>
          <w:b w:val="0"/>
          <w:color w:val="1F3A5F"/>
          <w:sz w:val="23"/>
        </w:rPr>
        <w:t>★ 任意文件的二进制扫描：12 种藏法一次扫完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任何文件</w:t>
      </w:r>
      <w:r>
        <w:rPr>
          <w:rFonts w:ascii="微软雅黑" w:hAnsi="微软雅黑" w:eastAsia="微软雅黑"/>
          <w:b w:val="0"/>
          <w:sz w:val="21"/>
        </w:rPr>
        <w:t>（exe / 图片 / 音频 / 压缩包 / 完全不认识的格式）拖进来，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工具都会在</w:t>
      </w:r>
      <w:r>
        <w:rPr>
          <w:rFonts w:ascii="微软雅黑" w:hAnsi="微软雅黑" w:eastAsia="微软雅黑"/>
          <w:b/>
          <w:sz w:val="21"/>
        </w:rPr>
        <w:t>原始字节层面</w:t>
      </w:r>
      <w:r>
        <w:rPr>
          <w:rFonts w:ascii="微软雅黑" w:hAnsi="微软雅黑" w:eastAsia="微软雅黑"/>
          <w:b w:val="0"/>
          <w:sz w:val="21"/>
        </w:rPr>
        <w:t>扫一遍 flag，并且告诉你</w:t>
      </w:r>
      <w:r>
        <w:rPr>
          <w:rFonts w:ascii="微软雅黑" w:hAnsi="微软雅黑" w:eastAsia="微软雅黑"/>
          <w:b/>
          <w:sz w:val="21"/>
        </w:rPr>
        <w:t>在文件的第几个字节、以什么形式藏着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这一层专门解决「用十六进制编辑器翻半天也看不出」的情况：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藏法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文件里长什么样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工具怎么认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原始 ascii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flag{...}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直接正则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UTF-16LE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f\0l\0a\0g\0{...</w:t>
            </w:r>
            <w:r>
              <w:rPr>
                <w:rFonts w:ascii="微软雅黑" w:hAnsi="微软雅黑" w:eastAsia="微软雅黑"/>
                <w:b w:val="0"/>
                <w:sz w:val="19"/>
              </w:rPr>
              <w:t>（Windows 程序默认宽字符）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按 UTF-16 解码后匹配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UTF-16BE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\0f\0l\0a...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hex 文本（连写）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666c61677b...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认出 hex 串 → 解码 → 匹配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hex 文本（带空格）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66 6c 61 67 7b ...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去掉分隔符再解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base64 文本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ZmxhZ3si...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认出 base64 → 解码 → 匹配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反转 ascii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}tset...{galf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整段反转后匹配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单字节异或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乱码，看不出规律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0x01~0xFF 全试一遍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URL 全编码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%66%6c%61%67%7b...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解码后匹配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URL 部分编码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flag%7Bxxx%7D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整串 unquote 后匹配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UTF-8 中文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flag{中文}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按 UTF-8 解码后匹配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GBK 中文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 flag 或中文提示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按 GBK 解码后匹配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输出示例</w:t>
      </w:r>
      <w:r>
        <w:rPr>
          <w:rFonts w:ascii="微软雅黑" w:hAnsi="微软雅黑" w:eastAsia="微软雅黑"/>
          <w:b w:val="0"/>
          <w:sz w:val="21"/>
        </w:rPr>
        <w:t xml:space="preserve">（命令行 </w:t>
      </w:r>
      <w:r>
        <w:rPr>
          <w:rFonts w:ascii="Consolas" w:hAnsi="Consolas" w:eastAsia="Consolas"/>
          <w:b w:val="0"/>
          <w:color w:val="C7254E"/>
          <w:sz w:val="19"/>
        </w:rPr>
        <w:t>python runner.py --scan 文件</w:t>
      </w:r>
      <w:r>
        <w:rPr>
          <w:rFonts w:ascii="微软雅黑" w:hAnsi="微软雅黑" w:eastAsia="微软雅黑"/>
          <w:b w:val="0"/>
          <w:sz w:val="21"/>
        </w:rPr>
        <w:t>）：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在 sample.bin 里找到 1 处：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[0x000000c8] 单字节异或 0x77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-&gt; flag{cli_scan_test}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000000c0  58 58 58 58 58 58 58 58 11 1b 16 10 0c 14 1b 1e  |XXXXXXXX........| &lt;&lt;&lt;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000000d0  28 04 14 16 19 28 03 12 04 03 0a 59 59 59 59 59  |(....(.....YYYYY|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带 </w:t>
      </w:r>
      <w:r>
        <w:rPr>
          <w:rFonts w:ascii="Consolas" w:hAnsi="Consolas" w:eastAsia="Consolas"/>
          <w:b w:val="0"/>
          <w:color w:val="C7254E"/>
          <w:sz w:val="19"/>
        </w:rPr>
        <w:t>&lt;&lt;&lt;</w:t>
      </w:r>
      <w:r>
        <w:rPr>
          <w:rFonts w:ascii="微软雅黑" w:hAnsi="微软雅黑" w:eastAsia="微软雅黑"/>
          <w:b w:val="0"/>
          <w:sz w:val="21"/>
        </w:rPr>
        <w:t xml:space="preserve"> 的那行就是命中位置，可以直接对照十六进制编辑器定位。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扫到之后还会继续往下剥，最多 3 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很多题是「文件里存的不是 flag，而是 base64(hex(base64(flag)))」。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扫到这种内容后，工具会自动往下剥编码，</w:t>
      </w:r>
      <w:r>
        <w:rPr>
          <w:rFonts w:ascii="微软雅黑" w:hAnsi="微软雅黑" w:eastAsia="微软雅黑"/>
          <w:b/>
          <w:sz w:val="21"/>
        </w:rPr>
        <w:t>最多剥 3 层</w:t>
      </w:r>
      <w:r>
        <w:rPr>
          <w:rFonts w:ascii="微软雅黑" w:hAnsi="微软雅黑" w:eastAsia="微软雅黑"/>
          <w:b w:val="0"/>
          <w:sz w:val="21"/>
        </w:rPr>
        <w:t>（再深基本是浪费时间）：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[0x000006] 可疑编码串 → Base64 → Base16(Hex) → Base64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-&gt; flag{deep_chain_ok}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链路直接写在「编码形式」那一栏，一眼能看出套了几层、每层是什么。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只对「看起来像编码」的内容往下剥</w:t>
      </w:r>
      <w:r>
        <w:rPr>
          <w:rFonts w:ascii="微软雅黑" w:hAnsi="微软雅黑" w:eastAsia="微软雅黑"/>
          <w:b w:val="0"/>
          <w:sz w:val="21"/>
        </w:rPr>
        <w:t>（纯二进制串、hex、base64、URL 编码、摩斯、数字串），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已经是完整 </w:t>
      </w:r>
      <w:r>
        <w:rPr>
          <w:rFonts w:ascii="Consolas" w:hAnsi="Consolas" w:eastAsia="Consolas"/>
          <w:b w:val="0"/>
          <w:color w:val="C7254E"/>
          <w:sz w:val="19"/>
        </w:rPr>
        <w:t>flag{...}</w:t>
      </w:r>
      <w:r>
        <w:rPr>
          <w:rFonts w:ascii="微软雅黑" w:hAnsi="微软雅黑" w:eastAsia="微软雅黑"/>
          <w:b w:val="0"/>
          <w:sz w:val="21"/>
        </w:rPr>
        <w:t xml:space="preserve"> 的不会再动，所以不会浪费时间。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还能搜自定义关键词</w:t>
      </w:r>
      <w:r>
        <w:rPr>
          <w:rFonts w:ascii="微软雅黑" w:hAnsi="微软雅黑" w:eastAsia="微软雅黑"/>
          <w:b w:val="0"/>
          <w:sz w:val="21"/>
        </w:rPr>
        <w:t xml:space="preserve">：除了 flag，也可以搜 </w:t>
      </w:r>
      <w:r>
        <w:rPr>
          <w:rFonts w:ascii="Consolas" w:hAnsi="Consolas" w:eastAsia="Consolas"/>
          <w:b w:val="0"/>
          <w:color w:val="C7254E"/>
          <w:sz w:val="19"/>
        </w:rPr>
        <w:t>password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secret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key</w:t>
      </w:r>
      <w:r>
        <w:rPr>
          <w:rFonts w:ascii="微软雅黑" w:hAnsi="微软雅黑" w:eastAsia="微软雅黑"/>
          <w:b w:val="0"/>
          <w:sz w:val="21"/>
        </w:rPr>
        <w:t xml:space="preserve"> 这些。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大文件也支持</w:t>
      </w:r>
      <w:r>
        <w:rPr>
          <w:rFonts w:ascii="微软雅黑" w:hAnsi="微软雅黑" w:eastAsia="微软雅黑"/>
          <w:b w:val="0"/>
          <w:sz w:val="21"/>
        </w:rPr>
        <w:t>：超过 32MB 的文件会分块扫（块间留 64KB 重叠，不会漏跨界的数据）。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性能说明</w:t>
      </w:r>
      <w:r>
        <w:rPr>
          <w:rFonts w:ascii="微软雅黑" w:hAnsi="微软雅黑" w:eastAsia="微软雅黑"/>
          <w:b w:val="0"/>
          <w:sz w:val="21"/>
        </w:rPr>
        <w:t>：小文件（&lt;4MB）会做异或扫描（256 次），4~32MB 只做快速编码扫描，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超过 32MB 分块处理。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：文件（点「选择文件」或直接拖进窗口）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一键做什么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认文件类型，并告诉你</w:t>
      </w:r>
      <w:r>
        <w:rPr>
          <w:rFonts w:ascii="微软雅黑" w:hAnsi="微软雅黑" w:eastAsia="微软雅黑"/>
          <w:b/>
          <w:sz w:val="21"/>
        </w:rPr>
        <w:t>扩展名有没有被改过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7254E"/>
          <w:sz w:val="19"/>
        </w:rPr>
        <w:t>t5.png</w:t>
      </w:r>
      <w:r>
        <w:rPr>
          <w:rFonts w:ascii="微软雅黑" w:hAnsi="微软雅黑" w:eastAsia="微软雅黑"/>
          <w:b w:val="0"/>
          <w:sz w:val="21"/>
        </w:rPr>
        <w:t xml:space="preserve"> 其实是 zip 这种）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把文件里所有字符串提出来，正则找 </w:t>
      </w:r>
      <w:r>
        <w:rPr>
          <w:rFonts w:ascii="Consolas" w:hAnsi="Consolas" w:eastAsia="Consolas"/>
          <w:b w:val="0"/>
          <w:color w:val="C7254E"/>
          <w:sz w:val="19"/>
        </w:rPr>
        <w:t>flag{...}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ctf{...}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自动解编码套娃（Base64 套 Base64、ROT13、反转……最多 3 层）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把文件里</w:t>
      </w:r>
      <w:r>
        <w:rPr>
          <w:rFonts w:ascii="微软雅黑" w:hAnsi="微软雅黑" w:eastAsia="微软雅黑"/>
          <w:b/>
          <w:sz w:val="21"/>
        </w:rPr>
        <w:t>藏着的其它文件切出来</w:t>
      </w:r>
      <w:r>
        <w:rPr>
          <w:rFonts w:ascii="微软雅黑" w:hAnsi="微软雅黑" w:eastAsia="微软雅黑"/>
          <w:b w:val="0"/>
          <w:sz w:val="21"/>
        </w:rPr>
        <w:t>（PNG 里塞 zip、zip 里塞图片）——切出来的图会继续 OCR/扫码，zip 会继续解压，一直挖到 flag 为止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查压缩包：注释、文件名、伪加密标记、里面每个文件的内容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扫 PNG 的像素最低位（LSB）、PNG 文本块、WAV 音频 LSB；</w:t>
      </w:r>
      <w:r>
        <w:rPr>
          <w:rFonts w:ascii="微软雅黑" w:hAnsi="微软雅黑" w:eastAsia="微软雅黑"/>
          <w:b/>
          <w:sz w:val="21"/>
        </w:rPr>
        <w:t>LSB 里藏的 zip/png 会自动雕出来</w:t>
      </w:r>
      <w:r>
        <w:rPr>
          <w:rFonts w:ascii="微软雅黑" w:hAnsi="微软雅黑" w:eastAsia="微软雅黑"/>
          <w:b w:val="0"/>
          <w:sz w:val="21"/>
        </w:rPr>
        <w:t xml:space="preserve">，文本块里的 </w:t>
      </w:r>
      <w:r>
        <w:rPr>
          <w:rFonts w:ascii="Consolas" w:hAnsi="Consolas" w:eastAsia="Consolas"/>
          <w:b w:val="0"/>
          <w:color w:val="C7254E"/>
          <w:sz w:val="19"/>
        </w:rPr>
        <w:t>base64(zip)</w:t>
      </w:r>
      <w:r>
        <w:rPr>
          <w:rFonts w:ascii="微软雅黑" w:hAnsi="微软雅黑" w:eastAsia="微软雅黑"/>
          <w:b w:val="0"/>
          <w:sz w:val="21"/>
        </w:rPr>
        <w:t xml:space="preserve"> 也会自动解码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检查文件</w:t>
      </w:r>
      <w:r>
        <w:rPr>
          <w:rFonts w:ascii="微软雅黑" w:hAnsi="微软雅黑" w:eastAsia="微软雅黑"/>
          <w:b/>
          <w:sz w:val="21"/>
        </w:rPr>
        <w:t>正式结尾之后还有没有附加数据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PNG 改高度/宽度自动修复</w:t>
      </w:r>
      <w:r>
        <w:rPr>
          <w:rFonts w:ascii="微软雅黑" w:hAnsi="微软雅黑" w:eastAsia="微软雅黑"/>
          <w:b w:val="0"/>
          <w:sz w:val="21"/>
        </w:rPr>
        <w:t xml:space="preserve"> —— 用 IDAT 长度反推真实尺寸（只改宽度也能恢复），生成 </w:t>
      </w:r>
      <w:r>
        <w:rPr>
          <w:rFonts w:ascii="Consolas" w:hAnsi="Consolas" w:eastAsia="Consolas"/>
          <w:b w:val="0"/>
          <w:color w:val="C7254E"/>
          <w:sz w:val="19"/>
        </w:rPr>
        <w:t>_修复.png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修复版会自动做 OCR + 二维码识别</w:t>
      </w:r>
      <w:r>
        <w:rPr>
          <w:rFonts w:ascii="微软雅黑" w:hAnsi="微软雅黑" w:eastAsia="微软雅黑"/>
          <w:b w:val="0"/>
          <w:sz w:val="21"/>
        </w:rPr>
        <w:t>，被裁掉的 flag 直接出现在结果里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ZIP 伪加密自动修复</w:t>
      </w:r>
      <w:r>
        <w:rPr>
          <w:rFonts w:ascii="微软雅黑" w:hAnsi="微软雅黑" w:eastAsia="微软雅黑"/>
          <w:b w:val="0"/>
          <w:sz w:val="21"/>
        </w:rPr>
        <w:t xml:space="preserve"> —— 清掉加密位，生成 </w:t>
      </w:r>
      <w:r>
        <w:rPr>
          <w:rFonts w:ascii="Consolas" w:hAnsi="Consolas" w:eastAsia="Consolas"/>
          <w:b w:val="0"/>
          <w:color w:val="C7254E"/>
          <w:sz w:val="19"/>
        </w:rPr>
        <w:t>_解密.zip</w:t>
      </w:r>
      <w:r>
        <w:rPr>
          <w:rFonts w:ascii="微软雅黑" w:hAnsi="微软雅黑" w:eastAsia="微软雅黑"/>
          <w:b w:val="0"/>
          <w:sz w:val="21"/>
        </w:rPr>
        <w:t>，并把里面的 flag 提出来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音频自动生成频谱图</w:t>
      </w:r>
      <w:r>
        <w:rPr>
          <w:rFonts w:ascii="微软雅黑" w:hAnsi="微软雅黑" w:eastAsia="微软雅黑"/>
          <w:b w:val="0"/>
          <w:sz w:val="21"/>
        </w:rPr>
        <w:t xml:space="preserve"> —— WAV 拖进来就出 </w:t>
      </w:r>
      <w:r>
        <w:rPr>
          <w:rFonts w:ascii="Consolas" w:hAnsi="Consolas" w:eastAsia="Consolas"/>
          <w:b w:val="0"/>
          <w:color w:val="C7254E"/>
          <w:sz w:val="19"/>
        </w:rPr>
        <w:t>_频谱.png</w:t>
      </w:r>
      <w:r>
        <w:rPr>
          <w:rFonts w:ascii="微软雅黑" w:hAnsi="微软雅黑" w:eastAsia="微软雅黑"/>
          <w:b w:val="0"/>
          <w:sz w:val="21"/>
        </w:rPr>
        <w:t>，flag 常被画在频谱里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内置 7-Zip</w:t>
      </w:r>
      <w:r>
        <w:rPr>
          <w:rFonts w:ascii="微软雅黑" w:hAnsi="微软雅黑" w:eastAsia="微软雅黑"/>
          <w:b w:val="0"/>
          <w:sz w:val="21"/>
        </w:rPr>
        <w:t xml:space="preserve"> —— rar / 7z / tar.xz / cab 这些 Python 解不了的格式，自动解压并扫描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内置 ExifTool</w:t>
      </w:r>
      <w:r>
        <w:rPr>
          <w:rFonts w:ascii="微软雅黑" w:hAnsi="微软雅黑" w:eastAsia="微软雅黑"/>
          <w:b w:val="0"/>
          <w:sz w:val="21"/>
        </w:rPr>
        <w:t xml:space="preserve"> —— 图片/PDF 的完整元数据（很多题把 flag 写进 Comment/Artist）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图片进阶（自动）</w:t>
      </w:r>
      <w:r>
        <w:rPr>
          <w:rFonts w:ascii="微软雅黑" w:hAnsi="微软雅黑" w:eastAsia="微软雅黑"/>
          <w:b w:val="0"/>
          <w:sz w:val="21"/>
        </w:rPr>
        <w:t xml:space="preserve"> —— 频谱图、小波子带、JPEG 结构、DCT 系数隐写，见下面单独一节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二进制全编码扫描</w:t>
      </w:r>
      <w:r>
        <w:rPr>
          <w:rFonts w:ascii="微软雅黑" w:hAnsi="微软雅黑" w:eastAsia="微软雅黑"/>
          <w:b w:val="0"/>
          <w:sz w:val="21"/>
        </w:rPr>
        <w:t xml:space="preserve"> —— 在原始字节上扫 12 种藏法（ascii / UTF-16LE/BE / hex 连写与带空格 / base64 / 反转 / 单字节异或 / URL 全编码与部分编码 / UTF-8 中文 / GBK），给出偏移 + hexdump 上下文</w:t>
      </w:r>
    </w:p>
    <w:p/>
    <w:p>
      <w:pPr>
        <w:pStyle w:val="Heading4"/>
      </w:pPr>
      <w:r>
        <w:rPr>
          <w:rFonts w:ascii="微软雅黑" w:hAnsi="微软雅黑" w:eastAsia="微软雅黑"/>
          <w:b w:val="0"/>
          <w:color w:val="1F3A5F"/>
          <w:sz w:val="23"/>
        </w:rPr>
        <w:t>图片进阶：LSB / 位平面看不出来的那些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拖一张图进 ⓪ 一键 或 ① 综合，除了常规的 LSB 和位平面，还会自动做这几件事：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输出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对应的题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LSB 文本自动提取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直接给出提取到的文本（含 flag）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像素最低位藏字符串，最常见的一类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FFT 频谱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_频谱.png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_频谱高频.png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文字/图形藏在频域，原图看不见，频谱里一目了然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小波分解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_DWT1_LL/HL/LH/HH.png</w:t>
            </w:r>
            <w:r>
              <w:rPr>
                <w:rFonts w:ascii="微软雅黑" w:hAnsi="微软雅黑" w:eastAsia="微软雅黑"/>
                <w:b w:val="0"/>
                <w:sz w:val="19"/>
              </w:rPr>
              <w:t>（2 级共 8 张）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盲水印通常藏在低频 LL 子带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JPEG 结构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段序列、COM 注释、EXIF 内嵌缩略图、EOI 后附加数据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注释段藏 flag、图片后面挂 zip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JPEG DCT 隐写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自动提取 jsteg 类隐写的 LSB，直接出字符串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用 jsteg / outguess 藏的题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LSB 藏文件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把 LSB 还原成字节流，认出 zip/png 就雕出来继续挖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zsteg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那类「图片里塞压缩包」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修复版识别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改高度/宽度/CRC/文件头修好后，对修复版做 OCR + 扫码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修复后图上才写着 flag 的题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DCT 那项是</w:t>
      </w:r>
      <w:r>
        <w:rPr>
          <w:rFonts w:ascii="微软雅黑" w:hAnsi="微软雅黑" w:eastAsia="微软雅黑"/>
          <w:b/>
          <w:sz w:val="21"/>
        </w:rPr>
        <w:t>自己解 Huffman 码表读真实量化系数</w:t>
      </w:r>
      <w:r>
        <w:rPr>
          <w:rFonts w:ascii="微软雅黑" w:hAnsi="微软雅黑" w:eastAsia="微软雅黑"/>
          <w:b w:val="0"/>
          <w:sz w:val="21"/>
        </w:rPr>
        <w:t>的，不依赖 jpegio 这类要编译的库。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实测：自己嵌一段 </w:t>
      </w:r>
      <w:r>
        <w:rPr>
          <w:rFonts w:ascii="Consolas" w:hAnsi="Consolas" w:eastAsia="Consolas"/>
          <w:b w:val="0"/>
          <w:color w:val="C7254E"/>
          <w:sz w:val="19"/>
        </w:rPr>
        <w:t>flag{...}</w:t>
      </w:r>
      <w:r>
        <w:rPr>
          <w:rFonts w:ascii="微软雅黑" w:hAnsi="微软雅黑" w:eastAsia="微软雅黑"/>
          <w:b w:val="0"/>
          <w:sz w:val="21"/>
        </w:rPr>
        <w:t xml:space="preserve"> 进去再提取，能原样还原，而且 flag 排在候选第一位。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如果系数分布有 F5 特征（偶数系数明显偏多、找不到 ±1），也会提示出来。</w:t>
      </w:r>
    </w:p>
    <w:p/>
    <w:p>
      <w:pPr>
        <w:pStyle w:val="Heading4"/>
      </w:pPr>
      <w:r>
        <w:rPr>
          <w:rFonts w:ascii="微软雅黑" w:hAnsi="微软雅黑" w:eastAsia="微软雅黑"/>
          <w:b w:val="0"/>
          <w:color w:val="1F3A5F"/>
          <w:sz w:val="23"/>
        </w:rPr>
        <w:t>双图对比（图形界面左下角按钮）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题目给两张图（原图 + 疑似带水印的图）时用这个：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点 </w:t>
      </w:r>
      <w:r>
        <w:rPr>
          <w:rFonts w:ascii="微软雅黑" w:hAnsi="微软雅黑" w:eastAsia="微软雅黑"/>
          <w:b/>
          <w:sz w:val="21"/>
        </w:rPr>
        <w:t>「双图对比（找水印）」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按住 Ctrl 选两张图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自动生成三张：</w:t>
      </w:r>
      <w:r>
        <w:rPr>
          <w:rFonts w:ascii="Consolas" w:hAnsi="Consolas" w:eastAsia="Consolas"/>
          <w:b w:val="0"/>
          <w:color w:val="C7254E"/>
          <w:sz w:val="19"/>
        </w:rPr>
        <w:t>_异或.png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_差值.png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_差值增强.png</w:t>
      </w:r>
      <w:r>
        <w:rPr>
          <w:rFonts w:ascii="微软雅黑" w:hAnsi="微软雅黑" w:eastAsia="微软雅黑"/>
          <w:b w:val="0"/>
          <w:sz w:val="21"/>
        </w:rPr>
        <w:t>，外加相加/相减反色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水印一般在</w:t>
      </w:r>
      <w:r>
        <w:rPr>
          <w:rFonts w:ascii="微软雅黑" w:hAnsi="微软雅黑" w:eastAsia="微软雅黑"/>
          <w:b/>
          <w:sz w:val="21"/>
        </w:rPr>
        <w:t>差值增强</w:t>
      </w:r>
      <w:r>
        <w:rPr>
          <w:rFonts w:ascii="微软雅黑" w:hAnsi="微软雅黑" w:eastAsia="微软雅黑"/>
          <w:b w:val="0"/>
          <w:sz w:val="21"/>
        </w:rPr>
        <w:t>里最清楚。两张图尺寸不同会自动缩放对齐。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网页版也有这个按钮（工具栏「双图对比」），结果直接显示在页面上。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看什么</w:t>
      </w:r>
      <w:r>
        <w:rPr>
          <w:rFonts w:ascii="微软雅黑" w:hAnsi="微软雅黑" w:eastAsia="微软雅黑"/>
          <w:b w:val="0"/>
          <w:sz w:val="21"/>
        </w:rPr>
        <w:t xml:space="preserve">：最上面 </w:t>
      </w:r>
      <w:r>
        <w:rPr>
          <w:rFonts w:ascii="Consolas" w:hAnsi="Consolas" w:eastAsia="Consolas"/>
          <w:b w:val="0"/>
          <w:color w:val="C7254E"/>
          <w:sz w:val="19"/>
        </w:rPr>
        <w:t>★ 找到 flag</w:t>
      </w:r>
      <w:r>
        <w:rPr>
          <w:rFonts w:ascii="微软雅黑" w:hAnsi="微软雅黑" w:eastAsia="微软雅黑"/>
          <w:b w:val="0"/>
          <w:sz w:val="21"/>
        </w:rPr>
        <w:t xml:space="preserve"> 就是答案；没有的话看「疑似候选」和「结构/隐藏数据」。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抓不到怎么办</w:t>
      </w:r>
      <w:r>
        <w:rPr>
          <w:rFonts w:ascii="微软雅黑" w:hAnsi="微软雅黑" w:eastAsia="微软雅黑"/>
          <w:b w:val="0"/>
          <w:sz w:val="21"/>
        </w:rPr>
        <w:t>：说明这题不是机械套路，要人看——改图片高度、看音频频谱、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已知明文攻击、伪加密、代码逻辑。这时按下面的提示换工具。</w:t>
      </w:r>
    </w:p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② 编码 / 密码 —— 一段密文（支持多轮组合）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：把密文粘进输入框（不要选文件）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一键做什么</w:t>
      </w:r>
      <w:r>
        <w:rPr>
          <w:rFonts w:ascii="微软雅黑" w:hAnsi="微软雅黑" w:eastAsia="微软雅黑"/>
          <w:b w:val="0"/>
          <w:sz w:val="21"/>
        </w:rPr>
        <w:t>：先判断它像什么，然后</w:t>
      </w:r>
      <w:r>
        <w:rPr>
          <w:rFonts w:ascii="微软雅黑" w:hAnsi="微软雅黑" w:eastAsia="微软雅黑"/>
          <w:b/>
          <w:sz w:val="21"/>
        </w:rPr>
        <w:t>一层套一层地剥，最多 8 层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能认的：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Base 家族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Base16(=Hex)、Base32、Base32hex、Base36、Base45、Base58、Base62、Base64、Base64URL、Base85、Ascii85、Base91</w:t>
            </w:r>
            <w:r>
              <w:rPr>
                <w:rFonts w:ascii="微软雅黑" w:hAnsi="微软雅黑" w:eastAsia="微软雅黑"/>
                <w:b w:val="0"/>
                <w:sz w:val="19"/>
              </w:rPr>
              <w:t>、uuencode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其它编码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URL 编码、HTML 实体、Unicode 转义、Quoted-Printable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古典密码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凯撒（25 种位移）、仿射（312 种组合）、</w:t>
            </w:r>
            <w:r>
              <w:rPr>
                <w:rFonts w:ascii="微软雅黑" w:hAnsi="微软雅黑" w:eastAsia="微软雅黑"/>
                <w:b/>
                <w:sz w:val="19"/>
              </w:rPr>
              <w:t>维吉尼亚（自动猜密钥，词表覆盖率爬山）</w:t>
            </w:r>
            <w:r>
              <w:rPr>
                <w:rFonts w:ascii="微软雅黑" w:hAnsi="微软雅黑" w:eastAsia="微软雅黑"/>
                <w:b w:val="0"/>
                <w:sz w:val="19"/>
              </w:rPr>
              <w:t>、Atbash、ROT13、ROT47、ROT5、栅栏（2–12 栏，</w:t>
            </w:r>
            <w:r>
              <w:rPr>
                <w:rFonts w:ascii="微软雅黑" w:hAnsi="微软雅黑" w:eastAsia="微软雅黑"/>
                <w:b/>
                <w:sz w:val="19"/>
              </w:rPr>
              <w:t>交错/解密两个方向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）、培根、A1Z26（</w:t>
            </w:r>
            <w:r>
              <w:rPr>
                <w:rFonts w:ascii="微软雅黑" w:hAnsi="微软雅黑" w:eastAsia="微软雅黑"/>
                <w:b/>
                <w:sz w:val="19"/>
              </w:rPr>
              <w:t>含连写拆分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，如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61217</w:t>
            </w:r>
            <w:r>
              <w:rPr>
                <w:rFonts w:ascii="微软雅黑" w:hAnsi="微软雅黑" w:eastAsia="微软雅黑"/>
                <w:b w:val="0"/>
                <w:sz w:val="19"/>
              </w:rPr>
              <w:t>→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flag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</w:t>
            </w:r>
            <w:r>
              <w:rPr>
                <w:rFonts w:ascii="微软雅黑" w:hAnsi="微软雅黑" w:eastAsia="微软雅黑"/>
                <w:b/>
                <w:sz w:val="19"/>
              </w:rPr>
              <w:t>QWE 键盘替换</w:t>
            </w:r>
            <w:r>
              <w:rPr>
                <w:rFonts w:ascii="微软雅黑" w:hAnsi="微软雅黑" w:eastAsia="微软雅黑"/>
                <w:b w:val="0"/>
                <w:sz w:val="19"/>
              </w:rPr>
              <w:t>（「QWE 到底等不等于 ABC」）、键盘左右移位、反转、</w:t>
            </w:r>
            <w:r>
              <w:rPr>
                <w:rFonts w:ascii="微软雅黑" w:hAnsi="微软雅黑" w:eastAsia="微软雅黑"/>
                <w:b/>
                <w:sz w:val="19"/>
              </w:rPr>
              <w:t>单表替换（任意替换表，四元组统计+退火）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特殊语言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摩斯电码、二进制、八进制、十进制 ASCII、Brainfuck、Ook!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国内常见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零宽字符隐写</w:t>
            </w:r>
            <w:r>
              <w:rPr>
                <w:rFonts w:ascii="微软雅黑" w:hAnsi="微软雅黑" w:eastAsia="微软雅黑"/>
                <w:b w:val="0"/>
                <w:sz w:val="19"/>
              </w:rPr>
              <w:t>（U+200B/200C/200D/FEFF/2060/00AD，二进制与四进制都认）、</w:t>
            </w:r>
            <w:r>
              <w:rPr>
                <w:rFonts w:ascii="微软雅黑" w:hAnsi="微软雅黑" w:eastAsia="微软雅黑"/>
                <w:b/>
                <w:sz w:val="19"/>
              </w:rPr>
              <w:t>社会主义核心价值观编码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JSFuck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（内置求值器，不用浏览器）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国内特色密码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当铺密码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（按出头数）、</w:t>
            </w:r>
            <w:r>
              <w:rPr>
                <w:rFonts w:ascii="微软雅黑" w:hAnsi="微软雅黑" w:eastAsia="微软雅黑"/>
                <w:b/>
                <w:sz w:val="19"/>
              </w:rPr>
              <w:t>手机键盘码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（九宫格）、</w:t>
            </w:r>
            <w:r>
              <w:rPr>
                <w:rFonts w:ascii="微软雅黑" w:hAnsi="微软雅黑" w:eastAsia="微软雅黑"/>
                <w:b/>
                <w:sz w:val="19"/>
              </w:rPr>
              <w:t>云影密码/01248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敲击码 Tap Code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盲文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（Unicode Braille，含大写标记）、</w:t>
            </w:r>
            <w:r>
              <w:rPr>
                <w:rFonts w:ascii="微软雅黑" w:hAnsi="微软雅黑" w:eastAsia="微软雅黑"/>
                <w:b/>
                <w:sz w:val="19"/>
              </w:rPr>
              <w:t>Polybius 方阵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其它古典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Playfair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Beaufort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Porta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Gronsfeld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Bifid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（这几个需要密钥）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现代加密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RC4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AES-128 ECB/CBC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（需要密钥；AES 需装 pycryptodome）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冷门编码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xxencode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JS 转义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\x61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\141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</w:t>
            </w:r>
            <w:r>
              <w:rPr>
                <w:rFonts w:ascii="微软雅黑" w:hAnsi="微软雅黑" w:eastAsia="微软雅黑"/>
                <w:b/>
                <w:sz w:val="19"/>
              </w:rPr>
              <w:t>Punycode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其它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XOR 单字节爆破（255 个密钥）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另外会</w:t>
      </w:r>
      <w:r>
        <w:rPr>
          <w:rFonts w:ascii="微软雅黑" w:hAnsi="微软雅黑" w:eastAsia="微软雅黑"/>
          <w:b/>
          <w:sz w:val="21"/>
        </w:rPr>
        <w:t>识别并告诉你怎么办</w:t>
      </w:r>
      <w:r>
        <w:rPr>
          <w:rFonts w:ascii="微软雅黑" w:hAnsi="微软雅黑" w:eastAsia="微软雅黑"/>
          <w:b w:val="0"/>
          <w:sz w:val="21"/>
        </w:rPr>
        <w:t>（这些没法一键解，但至少知道是什么）：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AAencode（颜文字）、JJencode、佛曰 / 与佛论禅、猪圈/云影/曲路这类图形密码。</w:t>
      </w:r>
    </w:p>
    <w:p/>
    <w:p>
      <w:pPr>
        <w:pStyle w:val="Heading4"/>
      </w:pPr>
      <w:r>
        <w:rPr>
          <w:rFonts w:ascii="微软雅黑" w:hAnsi="微软雅黑" w:eastAsia="微软雅黑"/>
          <w:b w:val="0"/>
          <w:color w:val="1F3A5F"/>
          <w:sz w:val="23"/>
        </w:rPr>
        <w:t>自动识别 + 批量尝试（对标 dCode.fr 的 Magic）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这个面板</w:t>
      </w:r>
      <w:r>
        <w:rPr>
          <w:rFonts w:ascii="微软雅黑" w:hAnsi="微软雅黑" w:eastAsia="微软雅黑"/>
          <w:b/>
          <w:sz w:val="21"/>
        </w:rPr>
        <w:t>不需要你选算法</w:t>
      </w:r>
      <w:r>
        <w:rPr>
          <w:rFonts w:ascii="微软雅黑" w:hAnsi="微软雅黑" w:eastAsia="微软雅黑"/>
          <w:b w:val="0"/>
          <w:sz w:val="21"/>
        </w:rPr>
        <w:t>：粘进去，它自己判断"像什么"，然后</w:t>
      </w:r>
      <w:r>
        <w:rPr>
          <w:rFonts w:ascii="微软雅黑" w:hAnsi="微软雅黑" w:eastAsia="微软雅黑"/>
          <w:b/>
          <w:sz w:val="21"/>
        </w:rPr>
        <w:t>把所有可能的算法都跑一遍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最后按"解出来的东西有多像明文"排序，把最像的放第 1 位。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识别给出的提示长这样（判据是"与标准英文频率的余弦相似度 sim"）：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提示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它会怎么做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像普通英文（可能没加密）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词表命中率 ≥30% 或 sim ≥0.85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基本不用解，直接看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像维吉尼亚 / 多表替换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sim ≥0.78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列分析 + 爬山找密钥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像替换类密码（凯撒/仿射/Atbash，或维吉尼亚）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有空格、sim &lt;0.78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25 位移 + 312 仿射 + 列分析全试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像换位密码（栅栏/列移位）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纯字母无空格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试 2~12 栏栅栏（交错/解密两个方向）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摩斯解出一串乱字母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纯字母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自动试 </w:t>
            </w:r>
            <w:r>
              <w:rPr>
                <w:rFonts w:ascii="微软雅黑" w:hAnsi="微软雅黑" w:eastAsia="微软雅黑"/>
                <w:b/>
                <w:sz w:val="19"/>
              </w:rPr>
              <w:t>QWE 键盘替换 + 反转 + 栅栏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的组合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像 A1Z26（连写）/ Polybius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纯数字 4~24 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枚举 1~26 的所有切分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单表替换（任意替换表）</w:t>
      </w:r>
      <w:r>
        <w:rPr>
          <w:rFonts w:ascii="微软雅黑" w:hAnsi="微软雅黑" w:eastAsia="微软雅黑"/>
          <w:b w:val="0"/>
          <w:sz w:val="21"/>
        </w:rPr>
        <w:t>：这类题以前只能上 quipqiup，现在工具内置了。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做法是「词形投票 + 英文四元组统计 + 模拟退火」，数据来自 Project Gutenberg 三部英文小说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（内置 </w:t>
      </w:r>
      <w:r>
        <w:rPr>
          <w:rFonts w:ascii="Consolas" w:hAnsi="Consolas" w:eastAsia="Consolas"/>
          <w:b w:val="0"/>
          <w:color w:val="C7254E"/>
          <w:sz w:val="19"/>
        </w:rPr>
        <w:t>core/quadgram.py</w:t>
      </w:r>
      <w:r>
        <w:rPr>
          <w:rFonts w:ascii="微软雅黑" w:hAnsi="微软雅黑" w:eastAsia="微软雅黑"/>
          <w:b w:val="0"/>
          <w:sz w:val="21"/>
        </w:rPr>
        <w:t xml:space="preserve"> 9135 条四元组、</w:t>
      </w:r>
      <w:r>
        <w:rPr>
          <w:rFonts w:ascii="Consolas" w:hAnsi="Consolas" w:eastAsia="Consolas"/>
          <w:b w:val="0"/>
          <w:color w:val="C7254E"/>
          <w:sz w:val="19"/>
        </w:rPr>
        <w:t>core/wordfreq.py</w:t>
      </w:r>
      <w:r>
        <w:rPr>
          <w:rFonts w:ascii="微软雅黑" w:hAnsi="微软雅黑" w:eastAsia="微软雅黑"/>
          <w:b w:val="0"/>
          <w:sz w:val="21"/>
        </w:rPr>
        <w:t xml:space="preserve"> 10000 常用词 + 188 个密码学专用词）。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实测 100 字母以上的英文基本能完全解对，1.3~2.4 秒/条。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候选列表按 </w:t>
      </w:r>
      <w:r>
        <w:rPr>
          <w:rFonts w:ascii="Consolas" w:hAnsi="Consolas" w:eastAsia="Consolas"/>
          <w:b w:val="0"/>
          <w:color w:val="C7254E"/>
          <w:sz w:val="19"/>
        </w:rPr>
        <w:t>分数 - 层数惩罚 + 单步加成 + 多路检查器加成</w:t>
      </w:r>
      <w:r>
        <w:rPr>
          <w:rFonts w:ascii="微软雅黑" w:hAnsi="微软雅黑" w:eastAsia="微软雅黑"/>
          <w:b w:val="0"/>
          <w:sz w:val="21"/>
        </w:rPr>
        <w:t xml:space="preserve"> 排序，</w:t>
      </w:r>
      <w:r>
        <w:rPr>
          <w:rFonts w:ascii="微软雅黑" w:hAnsi="微软雅黑" w:eastAsia="微软雅黑"/>
          <w:b/>
          <w:sz w:val="21"/>
        </w:rPr>
        <w:t>单步结果优先</w:t>
      </w:r>
      <w:r>
        <w:rPr>
          <w:rFonts w:ascii="微软雅黑" w:hAnsi="微软雅黑" w:eastAsia="微软雅黑"/>
          <w:b w:val="0"/>
          <w:sz w:val="21"/>
        </w:rPr>
        <w:t>——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因为多套一层变换很容易"碰巧刷分"，把正确答案挤到后面（这是实测踩过的坑）。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多路检查器</w:t>
      </w:r>
      <w:r>
        <w:rPr>
          <w:rFonts w:ascii="微软雅黑" w:hAnsi="微软雅黑" w:eastAsia="微软雅黑"/>
          <w:b w:val="0"/>
          <w:sz w:val="21"/>
        </w:rPr>
        <w:t>：判断"这结果对不对"不是靠单一打分，而是三路独立投票——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格式（flag 结构/IP/URL/哈希）、英文统计（四元组+常用词）、crib。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界面上会多一行「判定依据：flag 结构 + 常用词 100%」，告诉你为什么判这个是对的。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搜索策略</w:t>
      </w:r>
      <w:r>
        <w:rPr>
          <w:rFonts w:ascii="微软雅黑" w:hAnsi="微软雅黑" w:eastAsia="微软雅黑"/>
          <w:b w:val="0"/>
          <w:sz w:val="21"/>
        </w:rPr>
        <w:t>：A\* 优先队列（不是逐层撒网），同样时间预算下优先钻最有希望的分支。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实测比原来的分层 beam 快约 12%，栅栏类能快 40%。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结果缓存</w:t>
      </w:r>
      <w:r>
        <w:rPr>
          <w:rFonts w:ascii="微软雅黑" w:hAnsi="微软雅黑" w:eastAsia="微软雅黑"/>
          <w:b w:val="0"/>
          <w:sz w:val="21"/>
        </w:rPr>
        <w:t>：同一段密文再粘一次直接秒回（维吉尼亚那种 8 秒的题，第二次 0 秒）。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改 </w:t>
      </w:r>
      <w:r>
        <w:rPr>
          <w:rFonts w:ascii="Consolas" w:hAnsi="Consolas" w:eastAsia="Consolas"/>
          <w:b w:val="0"/>
          <w:color w:val="C7254E"/>
          <w:sz w:val="19"/>
        </w:rPr>
        <w:t>crib=</w:t>
      </w:r>
      <w:r>
        <w:rPr>
          <w:rFonts w:ascii="微软雅黑" w:hAnsi="微软雅黑" w:eastAsia="微软雅黑"/>
          <w:b w:val="0"/>
          <w:sz w:val="21"/>
        </w:rPr>
        <w:t xml:space="preserve"> 或换深度不会串味。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自测脚本：</w:t>
      </w:r>
      <w:r>
        <w:rPr>
          <w:rFonts w:ascii="Consolas" w:hAnsi="Consolas" w:eastAsia="Consolas"/>
          <w:b w:val="0"/>
          <w:i/>
          <w:color w:val="C7254E"/>
          <w:sz w:val="19"/>
        </w:rPr>
        <w:t>core/classic_ability_test.py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（19 个古典密码用例，跑一遍看通过率）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端到端：</w:t>
      </w:r>
      <w:r>
        <w:rPr>
          <w:rFonts w:ascii="Consolas" w:hAnsi="Consolas" w:eastAsia="Consolas"/>
          <w:b w:val="0"/>
          <w:i/>
          <w:color w:val="C7254E"/>
          <w:sz w:val="19"/>
        </w:rPr>
        <w:t>core/classic_e2e_test.py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（走 UI 同一条调用链，10 个用例）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两个都已接进 </w:t>
      </w:r>
      <w:r>
        <w:rPr>
          <w:rFonts w:ascii="Consolas" w:hAnsi="Consolas" w:eastAsia="Consolas"/>
          <w:b w:val="0"/>
          <w:i/>
          <w:color w:val="C7254E"/>
          <w:sz w:val="19"/>
        </w:rPr>
        <w:t>自检.bat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需要密钥的密码怎么用</w:t>
      </w:r>
      <w:r>
        <w:rPr>
          <w:rFonts w:ascii="微软雅黑" w:hAnsi="微软雅黑" w:eastAsia="微软雅黑"/>
          <w:b w:val="0"/>
          <w:sz w:val="21"/>
        </w:rPr>
        <w:t>：在输入框里</w:t>
      </w:r>
      <w:r>
        <w:rPr>
          <w:rFonts w:ascii="微软雅黑" w:hAnsi="微软雅黑" w:eastAsia="微软雅黑"/>
          <w:b/>
          <w:sz w:val="21"/>
        </w:rPr>
        <w:t>另起一行</w:t>
      </w:r>
      <w:r>
        <w:rPr>
          <w:rFonts w:ascii="微软雅黑" w:hAnsi="微软雅黑" w:eastAsia="微软雅黑"/>
          <w:b w:val="0"/>
          <w:sz w:val="21"/>
        </w:rPr>
        <w:t xml:space="preserve">写 </w:t>
      </w:r>
      <w:r>
        <w:rPr>
          <w:rFonts w:ascii="Consolas" w:hAnsi="Consolas" w:eastAsia="Consolas"/>
          <w:b w:val="0"/>
          <w:color w:val="C7254E"/>
          <w:sz w:val="19"/>
        </w:rPr>
        <w:t>key=你的密钥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BMODZBXDNABEKUDMUIXMMOUVIF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key=playfair example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支持这种写法的是：</w:t>
      </w:r>
      <w:r>
        <w:rPr>
          <w:rFonts w:ascii="微软雅黑" w:hAnsi="微软雅黑" w:eastAsia="微软雅黑"/>
          <w:b/>
          <w:sz w:val="21"/>
        </w:rPr>
        <w:t>维吉尼亚</w:t>
      </w:r>
      <w:r>
        <w:rPr>
          <w:rFonts w:ascii="微软雅黑" w:hAnsi="微软雅黑" w:eastAsia="微软雅黑"/>
          <w:b w:val="0"/>
          <w:sz w:val="21"/>
        </w:rPr>
        <w:t xml:space="preserve"> / Playfair / Beaufort / Porta / Gronsfeld / Bifid /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RC4 / AES。RC4 和 AES 的密文用十六进制或 Base64 都行。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 xml:space="preserve">知道 flag 开头是什么？写一行 </w:t>
      </w:r>
      <w:r>
        <w:rPr>
          <w:rFonts w:ascii="Consolas" w:hAnsi="Consolas" w:eastAsia="Consolas"/>
          <w:b/>
          <w:color w:val="C7254E"/>
          <w:sz w:val="19"/>
        </w:rPr>
        <w:t>crib=</w:t>
      </w:r>
      <w:r>
        <w:rPr>
          <w:rFonts w:ascii="微软雅黑" w:hAnsi="微软雅黑" w:eastAsia="微软雅黑"/>
          <w:b/>
          <w:sz w:val="21"/>
        </w:rPr>
        <w:t xml:space="preserve"> 能大幅提速</w:t>
      </w:r>
      <w:r>
        <w:rPr>
          <w:rFonts w:ascii="微软雅黑" w:hAnsi="微软雅黑" w:eastAsia="微软雅黑"/>
          <w:b w:val="0"/>
          <w:sz w:val="21"/>
        </w:rPr>
        <w:t xml:space="preserve">（对标 Ciphey 的 </w:t>
      </w:r>
      <w:r>
        <w:rPr>
          <w:rFonts w:ascii="Consolas" w:hAnsi="Consolas" w:eastAsia="Consolas"/>
          <w:b w:val="0"/>
          <w:color w:val="C7254E"/>
          <w:sz w:val="19"/>
        </w:rPr>
        <w:t>-r</w:t>
      </w:r>
      <w:r>
        <w:rPr>
          <w:rFonts w:ascii="微软雅黑" w:hAnsi="微软雅黑" w:eastAsia="微软雅黑"/>
          <w:b w:val="0"/>
          <w:sz w:val="21"/>
        </w:rPr>
        <w:t>）：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3c363b3d21223528052933343d363f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crib=flag{</w:t>
      </w:r>
    </w:p>
    <w:p/>
    <w:p/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crib=</w:t>
      </w:r>
      <w:r>
        <w:rPr>
          <w:rFonts w:ascii="微软雅黑" w:hAnsi="微软雅黑" w:eastAsia="微软雅黑"/>
          <w:b w:val="0"/>
          <w:sz w:val="21"/>
        </w:rPr>
        <w:t xml:space="preserve"> 有四个作用：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XOR 已知明文攻击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直接反推密钥，不用爆破。单字节、重复密钥（自动试 1~32 字节长度）都能算出来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结果硬过滤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只认含这个前缀的 flag，别的候选直接丢弃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排序顶置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含 crib 的候选排到第 1 位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减少误报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不会再把「碰巧像 flag」的垃圾当成答案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也支持中文写法：</w:t>
      </w:r>
      <w:r>
        <w:rPr>
          <w:rFonts w:ascii="Consolas" w:hAnsi="Consolas" w:eastAsia="Consolas"/>
          <w:b w:val="0"/>
          <w:color w:val="C7254E"/>
          <w:sz w:val="19"/>
        </w:rPr>
        <w:t>已知明文：flag{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明文前缀=flag{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不给 crib 时行为和以前完全一样。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维吉尼亚会</w:t>
      </w:r>
      <w:r>
        <w:rPr>
          <w:rFonts w:ascii="微软雅黑" w:hAnsi="微软雅黑" w:eastAsia="微软雅黑"/>
          <w:b/>
          <w:i/>
          <w:color w:val="555555"/>
          <w:sz w:val="21"/>
        </w:rPr>
        <w:t>两个方向都试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（标准 </w:t>
      </w:r>
      <w:r>
        <w:rPr>
          <w:rFonts w:ascii="Consolas" w:hAnsi="Consolas" w:eastAsia="Consolas"/>
          <w:b w:val="0"/>
          <w:i/>
          <w:color w:val="C7254E"/>
          <w:sz w:val="19"/>
        </w:rPr>
        <w:t>C=P+K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和反着来的 </w:t>
      </w:r>
      <w:r>
        <w:rPr>
          <w:rFonts w:ascii="Consolas" w:hAnsi="Consolas" w:eastAsia="Consolas"/>
          <w:b w:val="0"/>
          <w:i/>
          <w:color w:val="C7254E"/>
          <w:sz w:val="19"/>
        </w:rPr>
        <w:t>C=P-K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），因为有些题是反向写的。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多层嵌套是怎么解的</w:t>
      </w:r>
      <w:r>
        <w:rPr>
          <w:rFonts w:ascii="微软雅黑" w:hAnsi="微软雅黑" w:eastAsia="微软雅黑"/>
          <w:b w:val="0"/>
          <w:sz w:val="21"/>
        </w:rPr>
        <w:t>：三条路一起上，不是无脑暴力——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确定性剥离</w:t>
      </w:r>
      <w:r>
        <w:rPr>
          <w:rFonts w:ascii="微软雅黑" w:hAnsi="微软雅黑" w:eastAsia="微软雅黑"/>
          <w:b w:val="0"/>
          <w:sz w:val="21"/>
        </w:rPr>
        <w:t>：Base16/32/45/58/62/64/85/91、URL 这类解出来唯一的，一路剥到底，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剥完如果还是编码就继续剥（Base64 套 Base64 也认）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歧义搜索</w:t>
      </w:r>
      <w:r>
        <w:rPr>
          <w:rFonts w:ascii="微软雅黑" w:hAnsi="微软雅黑" w:eastAsia="微软雅黑"/>
          <w:b w:val="0"/>
          <w:sz w:val="21"/>
        </w:rPr>
        <w:t>：凯撒、栅栏、仿射这类要试参数的，每个都试一遍，试完再剥一次，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按「像不像人话」打分，只保留最高的一批继续往下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密码栈暴力扫描</w:t>
      </w:r>
      <w:r>
        <w:rPr>
          <w:rFonts w:ascii="微软雅黑" w:hAnsi="微软雅黑" w:eastAsia="微软雅黑"/>
          <w:b w:val="0"/>
          <w:sz w:val="21"/>
        </w:rPr>
        <w:t>：纯密码叠加（凯撒+仿射+反转+栅栏任意组合）中间态分数都很低，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束搜索容易剪掉，所以额外枚举「栅栏 × 仿射 × 反转」的所有顺序直接找 flag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所以 </w:t>
      </w:r>
      <w:r>
        <w:rPr>
          <w:rFonts w:ascii="Consolas" w:hAnsi="Consolas" w:eastAsia="Consolas"/>
          <w:b w:val="0"/>
          <w:color w:val="C7254E"/>
          <w:sz w:val="19"/>
        </w:rPr>
        <w:t>URL → Base64 → Base16 → Base58 → Base32 → 反转 → 栅栏 → 仿射</w:t>
      </w:r>
      <w:r>
        <w:rPr>
          <w:rFonts w:ascii="微软雅黑" w:hAnsi="微软雅黑" w:eastAsia="微软雅黑"/>
          <w:b w:val="0"/>
          <w:sz w:val="21"/>
        </w:rPr>
        <w:t xml:space="preserve"> 这种九层套娃，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点一次就能出结果，</w:t>
      </w:r>
      <w:r>
        <w:rPr>
          <w:rFonts w:ascii="微软雅黑" w:hAnsi="微软雅黑" w:eastAsia="微软雅黑"/>
          <w:b/>
          <w:sz w:val="21"/>
        </w:rPr>
        <w:t>实测 9 层混合 0.02 秒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三轮组合是硬指标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Base64 → 凯撒 → Base32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Hex → Base64 → 凯撒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十进制 → Hex → Base64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二进制 → Hex → Base64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uuencode → Base32 → Base64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Base32 → 栅栏 → Hex</w:t>
      </w:r>
      <w:r>
        <w:rPr>
          <w:rFonts w:ascii="微软雅黑" w:hAnsi="微软雅黑" w:eastAsia="微软雅黑"/>
          <w:b w:val="0"/>
          <w:sz w:val="21"/>
        </w:rPr>
        <w:t xml:space="preserve"> 这些</w:t>
      </w:r>
      <w:r>
        <w:rPr>
          <w:rFonts w:ascii="微软雅黑" w:hAnsi="微软雅黑" w:eastAsia="微软雅黑"/>
          <w:b/>
          <w:sz w:val="21"/>
        </w:rPr>
        <w:t>顺序随机、编码任意排列</w:t>
      </w:r>
      <w:r>
        <w:rPr>
          <w:rFonts w:ascii="微软雅黑" w:hAnsi="微软雅黑" w:eastAsia="微软雅黑"/>
          <w:b w:val="0"/>
          <w:sz w:val="21"/>
        </w:rPr>
        <w:t>的三轮组合，自检里 12 组全过。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更狠的压测：从 14 种操作（Base64/Base32/Hex/URL/二进制/八进制/十进制/Base58/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Base85/uuencode/反转/Atbash/凯撒/栅栏）里随机抽 </w:t>
      </w:r>
      <w:r>
        <w:rPr>
          <w:rFonts w:ascii="微软雅黑" w:hAnsi="微软雅黑" w:eastAsia="微软雅黑"/>
          <w:b/>
          <w:sz w:val="21"/>
        </w:rPr>
        <w:t>160 组三轮组合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成功率 96.2%</w:t>
      </w:r>
      <w:r>
        <w:rPr>
          <w:rFonts w:ascii="微软雅黑" w:hAnsi="微软雅黑" w:eastAsia="微软雅黑"/>
          <w:b w:val="0"/>
          <w:sz w:val="21"/>
        </w:rPr>
        <w:t>。剩下不到 4% 全是极端冷门组合（uuencode 夹在中间层、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Atbash 叠栅栏），实战里基本遇不到。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三轮能不能解，关键在这几处</w:t>
      </w:r>
      <w:r>
        <w:rPr>
          <w:rFonts w:ascii="微软雅黑" w:hAnsi="微软雅黑" w:eastAsia="微软雅黑"/>
          <w:b w:val="0"/>
          <w:sz w:val="21"/>
        </w:rPr>
        <w:t>（都已修）：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十六进制密文如果正好 32/40/64 位，不能误判成哈希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空格分隔的十进制不能被十六进制抢走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解出来是控制字符的「十六进制」不是真十六进制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第一步解错时，要能回到原文换条路（比如先把二进制串反转）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看什么</w:t>
      </w:r>
      <w:r>
        <w:rPr>
          <w:rFonts w:ascii="微软雅黑" w:hAnsi="微软雅黑" w:eastAsia="微软雅黑"/>
          <w:b w:val="0"/>
          <w:sz w:val="21"/>
        </w:rPr>
        <w:t>：命中 flag 直接标在最上面，</w:t>
      </w:r>
      <w:r>
        <w:rPr>
          <w:rFonts w:ascii="微软雅黑" w:hAnsi="微软雅黑" w:eastAsia="微软雅黑"/>
          <w:b/>
          <w:sz w:val="21"/>
        </w:rPr>
        <w:t>并且会告诉你是几层加密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判定：2 层加密 —— Base64 → 凯撒6        （flag{two_layer_test_02}）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0 层（明文里直接有 flag）、1 层、2 层、3 层都能判出来，链路里只列真正的变换，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不会混进「原文」这种占位符。没命中时按分数列候选，第 1 条通常就是答案。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关于「flag 主体」</w:t>
      </w:r>
      <w:r>
        <w:rPr>
          <w:rFonts w:ascii="微软雅黑" w:hAnsi="微软雅黑" w:eastAsia="微软雅黑"/>
          <w:b w:val="0"/>
          <w:sz w:val="21"/>
        </w:rPr>
        <w:t>：Polybius、Playfair、盲文、当铺这类密码</w:t>
      </w:r>
      <w:r>
        <w:rPr>
          <w:rFonts w:ascii="微软雅黑" w:hAnsi="微软雅黑" w:eastAsia="微软雅黑"/>
          <w:b/>
          <w:sz w:val="21"/>
        </w:rPr>
        <w:t>只能表示字母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解出来是 </w:t>
      </w:r>
      <w:r>
        <w:rPr>
          <w:rFonts w:ascii="Consolas" w:hAnsi="Consolas" w:eastAsia="Consolas"/>
          <w:b w:val="0"/>
          <w:color w:val="C7254E"/>
          <w:sz w:val="19"/>
        </w:rPr>
        <w:t>FLAGCLASSCOK</w:t>
      </w:r>
      <w:r>
        <w:rPr>
          <w:rFonts w:ascii="微软雅黑" w:hAnsi="微软雅黑" w:eastAsia="微软雅黑"/>
          <w:b w:val="0"/>
          <w:sz w:val="21"/>
        </w:rPr>
        <w:t xml:space="preserve"> 这种没有大括号的形式。工具会单独提示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「解出疑似 flag 主体：XXX，flag{} 需要自己补」，不会瞎猜括号里的格式。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关于哈希（MD5 / SHA1 / SHA256 …）</w:t>
      </w:r>
      <w:r>
        <w:rPr>
          <w:rFonts w:ascii="微软雅黑" w:hAnsi="微软雅黑" w:eastAsia="微软雅黑"/>
          <w:b w:val="0"/>
          <w:sz w:val="21"/>
        </w:rPr>
        <w:t>：哈希是</w:t>
      </w:r>
      <w:r>
        <w:rPr>
          <w:rFonts w:ascii="微软雅黑" w:hAnsi="微软雅黑" w:eastAsia="微软雅黑"/>
          <w:b/>
          <w:sz w:val="21"/>
        </w:rPr>
        <w:t>单向函数，不能「解密」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但</w:t>
      </w:r>
      <w:r>
        <w:rPr>
          <w:rFonts w:ascii="微软雅黑" w:hAnsi="微软雅黑" w:eastAsia="微软雅黑"/>
          <w:b/>
          <w:sz w:val="21"/>
        </w:rPr>
        <w:t>弱口令可以爆</w:t>
      </w:r>
      <w:r>
        <w:rPr>
          <w:rFonts w:ascii="微软雅黑" w:hAnsi="微软雅黑" w:eastAsia="微软雅黑"/>
          <w:b w:val="0"/>
          <w:sz w:val="21"/>
        </w:rPr>
        <w:t>：内置 200+ 高频口令 + 6 位以内数字掩码，几秒内出结果。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md5(123456)   → ★ 哈希爆破成功：'123456'（md5）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sha1(2026)    → ★ 哈希爆破成功：'2026'（sha1）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内置字典（20000 条，见下）没中的话，</w:t>
      </w:r>
      <w:r>
        <w:rPr>
          <w:rFonts w:ascii="微软雅黑" w:hAnsi="微软雅黑" w:eastAsia="微软雅黑"/>
          <w:b/>
          <w:sz w:val="21"/>
        </w:rPr>
        <w:t>自动调 hashcat</w:t>
      </w:r>
      <w:r>
        <w:rPr>
          <w:rFonts w:ascii="微软雅黑" w:hAnsi="微软雅黑" w:eastAsia="微软雅黑"/>
          <w:b w:val="0"/>
          <w:sz w:val="21"/>
        </w:rPr>
        <w:t xml:space="preserve"> 再跑一遍：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用同一份字典 + </w:t>
      </w:r>
      <w:r>
        <w:rPr>
          <w:rFonts w:ascii="Consolas" w:hAnsi="Consolas" w:eastAsia="Consolas"/>
          <w:b w:val="0"/>
          <w:color w:val="C7254E"/>
          <w:sz w:val="19"/>
        </w:rPr>
        <w:t>best66</w:t>
      </w:r>
      <w:r>
        <w:rPr>
          <w:rFonts w:ascii="微软雅黑" w:hAnsi="微软雅黑" w:eastAsia="微软雅黑"/>
          <w:b w:val="0"/>
          <w:sz w:val="21"/>
        </w:rPr>
        <w:t xml:space="preserve"> 规则（66 种变形），能命中 </w:t>
      </w:r>
      <w:r>
        <w:rPr>
          <w:rFonts w:ascii="Consolas" w:hAnsi="Consolas" w:eastAsia="Consolas"/>
          <w:b w:val="0"/>
          <w:color w:val="C7254E"/>
          <w:sz w:val="19"/>
        </w:rPr>
        <w:t>password!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letmein123</w:t>
      </w:r>
      <w:r>
        <w:rPr>
          <w:rFonts w:ascii="微软雅黑" w:hAnsi="微软雅黑" w:eastAsia="微软雅黑"/>
          <w:b w:val="0"/>
          <w:sz w:val="21"/>
        </w:rPr>
        <w:t xml:space="preserve"> /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Admin#</w:t>
      </w:r>
      <w:r>
        <w:rPr>
          <w:rFonts w:ascii="微软雅黑" w:hAnsi="微软雅黑" w:eastAsia="微软雅黑"/>
          <w:b w:val="0"/>
          <w:sz w:val="21"/>
        </w:rPr>
        <w:t xml:space="preserve"> 这类「词 + 规则变形」。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/>
          <w:color w:val="555555"/>
          <w:sz w:val="21"/>
        </w:rPr>
        <w:t>hashcat 要手动提取一次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：双击根目录的 </w:t>
      </w:r>
      <w:r>
        <w:rPr>
          <w:rFonts w:ascii="Consolas" w:hAnsi="Consolas" w:eastAsia="Consolas"/>
          <w:b/>
          <w:i/>
          <w:color w:val="C7254E"/>
          <w:sz w:val="19"/>
        </w:rPr>
        <w:t>启用hashcat.bat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（约 380MB，1-3 分钟）。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不提取也能用，只是少这一层。提取后工具会自动探测，不用配置。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想省空间可以直接删掉 </w:t>
      </w:r>
      <w:r>
        <w:rPr>
          <w:rFonts w:ascii="Consolas" w:hAnsi="Consolas" w:eastAsia="Consolas"/>
          <w:b w:val="0"/>
          <w:i/>
          <w:color w:val="C7254E"/>
          <w:sz w:val="19"/>
        </w:rPr>
        <w:t>tools\hashcat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目录，功能自动退回纯内置爆破。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爆不出来时（真随机口令）会明确告诉你「字典 + 数字 + hashcat 都没中」，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并建议换 rockyou 大字典，</w:t>
      </w:r>
      <w:r>
        <w:rPr>
          <w:rFonts w:ascii="微软雅黑" w:hAnsi="微软雅黑" w:eastAsia="微软雅黑"/>
          <w:b/>
          <w:sz w:val="21"/>
        </w:rPr>
        <w:t>不会假装成功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工具识别出是哈希后不会硬解（那只会输出乱码），而是给你这几条路：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c47f2cb83cebd1b3f1c2c251471a7c06bda02ff4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text=flag{hash_verify_sample_001}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第二行写 </w:t>
      </w:r>
      <w:r>
        <w:rPr>
          <w:rFonts w:ascii="Consolas" w:hAnsi="Consolas" w:eastAsia="Consolas"/>
          <w:b w:val="0"/>
          <w:color w:val="C7254E"/>
          <w:sz w:val="19"/>
        </w:rPr>
        <w:t>text=你的候选</w:t>
      </w:r>
      <w:r>
        <w:rPr>
          <w:rFonts w:ascii="微软雅黑" w:hAnsi="微软雅黑" w:eastAsia="微软雅黑"/>
          <w:b w:val="0"/>
          <w:sz w:val="21"/>
        </w:rPr>
        <w:t>，它会算一遍告诉你「校验通过」还是「对不上」。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真要爆破弱口令，用 </w:t>
      </w:r>
      <w:r>
        <w:rPr>
          <w:rFonts w:ascii="Consolas" w:hAnsi="Consolas" w:eastAsia="Consolas"/>
          <w:b w:val="0"/>
          <w:color w:val="C7254E"/>
          <w:sz w:val="19"/>
        </w:rPr>
        <w:t>hashcat -m 100</w:t>
      </w:r>
      <w:r>
        <w:rPr>
          <w:rFonts w:ascii="微软雅黑" w:hAnsi="微软雅黑" w:eastAsia="微软雅黑"/>
          <w:b w:val="0"/>
          <w:sz w:val="21"/>
        </w:rPr>
        <w:t xml:space="preserve">（SHA1）/ </w:t>
      </w:r>
      <w:r>
        <w:rPr>
          <w:rFonts w:ascii="Consolas" w:hAnsi="Consolas" w:eastAsia="Consolas"/>
          <w:b w:val="0"/>
          <w:color w:val="C7254E"/>
          <w:sz w:val="19"/>
        </w:rPr>
        <w:t>-m 1400</w:t>
      </w:r>
      <w:r>
        <w:rPr>
          <w:rFonts w:ascii="微软雅黑" w:hAnsi="微软雅黑" w:eastAsia="微软雅黑"/>
          <w:b w:val="0"/>
          <w:sz w:val="21"/>
        </w:rPr>
        <w:t>（SHA256）。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>：AES / RC4 / 需要密钥的对称加密不在范围内；RSA 请用 ⑦ 面板。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识别出是哈希时，它会告诉你该用 </w:t>
      </w:r>
      <w:r>
        <w:rPr>
          <w:rFonts w:ascii="Consolas" w:hAnsi="Consolas" w:eastAsia="Consolas"/>
          <w:b w:val="0"/>
          <w:color w:val="C7254E"/>
          <w:sz w:val="19"/>
        </w:rPr>
        <w:t>hashcat -m 多少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③ 逆向 —— exe / dll / elf / apk / jar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导入表（破题的关键）</w:t>
      </w:r>
      <w:r>
        <w:rPr>
          <w:rFonts w:ascii="微软雅黑" w:hAnsi="微软雅黑" w:eastAsia="微软雅黑"/>
          <w:b w:val="0"/>
          <w:sz w:val="21"/>
        </w:rPr>
        <w:t>：解析 PE 的导入表，列出每个 DLL 和函数，并</w:t>
      </w:r>
      <w:r>
        <w:rPr>
          <w:rFonts w:ascii="微软雅黑" w:hAnsi="微软雅黑" w:eastAsia="微软雅黑"/>
          <w:b/>
          <w:sz w:val="21"/>
        </w:rPr>
        <w:t>自动标出该盯的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== 导入表（1 个 DLL，3 个函数）==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kernel32.dll      strcmp, IsDebuggerPresent, GetDlgItemTextW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== ★ 值得盯的函数（破题通常从这里入手）==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strcmp              比较字符串      ← 在比你的输入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IsDebuggerPresent   反调试          ← 要 patch 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GetDlgItemTextW     读输入框        ← 输入从哪来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覆盖 40+ 个「有含义的 API」：</w:t>
      </w:r>
      <w:r>
        <w:rPr>
          <w:rFonts w:ascii="Consolas" w:hAnsi="Consolas" w:eastAsia="Consolas"/>
          <w:b w:val="0"/>
          <w:color w:val="C7254E"/>
          <w:sz w:val="19"/>
        </w:rPr>
        <w:t>strcmp/memcmp/lstrcmp</w:t>
      </w:r>
      <w:r>
        <w:rPr>
          <w:rFonts w:ascii="微软雅黑" w:hAnsi="微软雅黑" w:eastAsia="微软雅黑"/>
          <w:b w:val="0"/>
          <w:sz w:val="21"/>
        </w:rPr>
        <w:t>（比较）、</w:t>
      </w:r>
      <w:r>
        <w:rPr>
          <w:rFonts w:ascii="Consolas" w:hAnsi="Consolas" w:eastAsia="Consolas"/>
          <w:b w:val="0"/>
          <w:color w:val="C7254E"/>
          <w:sz w:val="19"/>
        </w:rPr>
        <w:t>scanf/gets/ReadConsole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（读输入）、</w:t>
      </w:r>
      <w:r>
        <w:rPr>
          <w:rFonts w:ascii="Consolas" w:hAnsi="Consolas" w:eastAsia="Consolas"/>
          <w:b w:val="0"/>
          <w:color w:val="C7254E"/>
          <w:sz w:val="19"/>
        </w:rPr>
        <w:t>IsDebuggerPresent/ptrace</w:t>
      </w:r>
      <w:r>
        <w:rPr>
          <w:rFonts w:ascii="微软雅黑" w:hAnsi="微软雅黑" w:eastAsia="微软雅黑"/>
          <w:b w:val="0"/>
          <w:sz w:val="21"/>
        </w:rPr>
        <w:t>（反调试）、</w:t>
      </w:r>
      <w:r>
        <w:rPr>
          <w:rFonts w:ascii="Consolas" w:hAnsi="Consolas" w:eastAsia="Consolas"/>
          <w:b w:val="0"/>
          <w:color w:val="C7254E"/>
          <w:sz w:val="19"/>
        </w:rPr>
        <w:t>VirtualProtect</w:t>
      </w:r>
      <w:r>
        <w:rPr>
          <w:rFonts w:ascii="微软雅黑" w:hAnsi="微软雅黑" w:eastAsia="微软雅黑"/>
          <w:b w:val="0"/>
          <w:sz w:val="21"/>
        </w:rPr>
        <w:t>（自解密）、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CryptEncrypt</w:t>
      </w:r>
      <w:r>
        <w:rPr>
          <w:rFonts w:ascii="微软雅黑" w:hAnsi="微软雅黑" w:eastAsia="微软雅黑"/>
          <w:b w:val="0"/>
          <w:sz w:val="21"/>
        </w:rPr>
        <w:t>（加密）、</w:t>
      </w:r>
      <w:r>
        <w:rPr>
          <w:rFonts w:ascii="Consolas" w:hAnsi="Consolas" w:eastAsia="Consolas"/>
          <w:b w:val="0"/>
          <w:color w:val="C7254E"/>
          <w:sz w:val="19"/>
        </w:rPr>
        <w:t>GetVolumeInformation</w:t>
      </w:r>
      <w:r>
        <w:rPr>
          <w:rFonts w:ascii="微软雅黑" w:hAnsi="微软雅黑" w:eastAsia="微软雅黑"/>
          <w:b w:val="0"/>
          <w:sz w:val="21"/>
        </w:rPr>
        <w:t>（机器绑定）…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字符串智能排序</w:t>
      </w:r>
      <w:r>
        <w:rPr>
          <w:rFonts w:ascii="微软雅黑" w:hAnsi="微软雅黑" w:eastAsia="微软雅黑"/>
          <w:b w:val="0"/>
          <w:sz w:val="21"/>
        </w:rPr>
        <w:t xml:space="preserve">：PE 的 </w:t>
      </w:r>
      <w:r>
        <w:rPr>
          <w:rFonts w:ascii="Consolas" w:hAnsi="Consolas" w:eastAsia="Consolas"/>
          <w:b w:val="0"/>
          <w:color w:val="C7254E"/>
          <w:sz w:val="19"/>
        </w:rPr>
        <w:t>.rdata</w:t>
      </w:r>
      <w:r>
        <w:rPr>
          <w:rFonts w:ascii="微软雅黑" w:hAnsi="微软雅黑" w:eastAsia="微软雅黑"/>
          <w:b w:val="0"/>
          <w:sz w:val="21"/>
        </w:rPr>
        <w:t xml:space="preserve"> 里一大半是导入函数名，直接筛关键词全是噪音。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现在会</w:t>
      </w:r>
      <w:r>
        <w:rPr>
          <w:rFonts w:ascii="微软雅黑" w:hAnsi="微软雅黑" w:eastAsia="微软雅黑"/>
          <w:b/>
          <w:sz w:val="21"/>
        </w:rPr>
        <w:t>按「像不像人话」打分</w:t>
      </w:r>
      <w:r>
        <w:rPr>
          <w:rFonts w:ascii="微软雅黑" w:hAnsi="微软雅黑" w:eastAsia="微软雅黑"/>
          <w:b w:val="0"/>
          <w:sz w:val="21"/>
        </w:rPr>
        <w:t>，把 API 名压下去、把题目提示顶上来：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== 关键字符串（从 1525 条里挑出 22 条）==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flag{crackme_pwnd}          ← 真 flag 永远第一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Enter the password:         ← 题目提示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Correct! You got it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Wrong, try again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打分规则：有空格/标点/提示词加分；命中导入表名字、CamelCase API 风格、纯符号减分；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命中 flag 格式直接置顶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语言 / 编译器指纹</w:t>
      </w:r>
      <w:r>
        <w:rPr>
          <w:rFonts w:ascii="微软雅黑" w:hAnsi="微软雅黑" w:eastAsia="微软雅黑"/>
          <w:b w:val="0"/>
          <w:sz w:val="21"/>
        </w:rPr>
        <w:t>：认出 Go / Rust / .NET / Java / MinGW / MSVC / Delphi /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VB6 / PyInstaller / Electron / Node.js，并给出对应的下一步建议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（比如 .NET → 用 dnSpy，Go → 用 IDA 的 Go 插件，Java → 用 jadx）。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ELF 同样支持</w:t>
      </w:r>
      <w:r>
        <w:rPr>
          <w:rFonts w:ascii="微软雅黑" w:hAnsi="微软雅黑" w:eastAsia="微软雅黑"/>
          <w:b w:val="0"/>
          <w:sz w:val="21"/>
        </w:rPr>
        <w:t xml:space="preserve">：解析 </w:t>
      </w:r>
      <w:r>
        <w:rPr>
          <w:rFonts w:ascii="Consolas" w:hAnsi="Consolas" w:eastAsia="Consolas"/>
          <w:b w:val="0"/>
          <w:color w:val="C7254E"/>
          <w:sz w:val="19"/>
        </w:rPr>
        <w:t>.symtab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.dynsym</w:t>
      </w:r>
      <w:r>
        <w:rPr>
          <w:rFonts w:ascii="微软雅黑" w:hAnsi="微软雅黑" w:eastAsia="微软雅黑"/>
          <w:b w:val="0"/>
          <w:sz w:val="21"/>
        </w:rPr>
        <w:t xml:space="preserve">，列出符号并标出 </w:t>
      </w:r>
      <w:r>
        <w:rPr>
          <w:rFonts w:ascii="Consolas" w:hAnsi="Consolas" w:eastAsia="Consolas"/>
          <w:b w:val="0"/>
          <w:color w:val="C7254E"/>
          <w:sz w:val="19"/>
        </w:rPr>
        <w:t>ptrace</w:t>
      </w:r>
      <w:r>
        <w:rPr>
          <w:rFonts w:ascii="微软雅黑" w:hAnsi="微软雅黑" w:eastAsia="微软雅黑"/>
          <w:b w:val="0"/>
          <w:sz w:val="21"/>
        </w:rPr>
        <w:t>（反调试）、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strcmp</w:t>
      </w:r>
      <w:r>
        <w:rPr>
          <w:rFonts w:ascii="微软雅黑" w:hAnsi="微软雅黑" w:eastAsia="微软雅黑"/>
          <w:b w:val="0"/>
          <w:sz w:val="21"/>
        </w:rPr>
        <w:t>（比较）、</w:t>
      </w:r>
      <w:r>
        <w:rPr>
          <w:rFonts w:ascii="Consolas" w:hAnsi="Consolas" w:eastAsia="Consolas"/>
          <w:b w:val="0"/>
          <w:color w:val="C7254E"/>
          <w:sz w:val="19"/>
        </w:rPr>
        <w:t>read</w:t>
      </w:r>
      <w:r>
        <w:rPr>
          <w:rFonts w:ascii="微软雅黑" w:hAnsi="微软雅黑" w:eastAsia="微软雅黑"/>
          <w:b w:val="0"/>
          <w:sz w:val="21"/>
        </w:rPr>
        <w:t>（读输入）等。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XOR 加密的字符串会自动还原</w:t>
      </w:r>
      <w:r>
        <w:rPr>
          <w:rFonts w:ascii="微软雅黑" w:hAnsi="微软雅黑" w:eastAsia="微软雅黑"/>
          <w:b w:val="0"/>
          <w:sz w:val="21"/>
        </w:rPr>
        <w:t xml:space="preserve">：假设明文以 </w:t>
      </w:r>
      <w:r>
        <w:rPr>
          <w:rFonts w:ascii="Consolas" w:hAnsi="Consolas" w:eastAsia="Consolas"/>
          <w:b w:val="0"/>
          <w:color w:val="C7254E"/>
          <w:sz w:val="19"/>
        </w:rPr>
        <w:t>flag{</w:t>
      </w:r>
      <w:r>
        <w:rPr>
          <w:rFonts w:ascii="微软雅黑" w:hAnsi="微软雅黑" w:eastAsia="微软雅黑"/>
          <w:b w:val="0"/>
          <w:sz w:val="21"/>
        </w:rPr>
        <w:t xml:space="preserve"> 开头反推密钥，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单字节和 2–4 字节循环密钥都能解（用 numpy 向量化，8MB 的 exe 也只要 0.6 秒）。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PyInstaller 打包的 exe 会自动解包</w:t>
      </w:r>
      <w:r>
        <w:rPr>
          <w:rFonts w:ascii="微软雅黑" w:hAnsi="微软雅黑" w:eastAsia="微软雅黑"/>
          <w:b w:val="0"/>
          <w:sz w:val="21"/>
        </w:rPr>
        <w:t>：识别 CArchive（PyInstaller 6.x 的</w:t>
      </w:r>
    </w:p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lengthofPackage</w:t>
      </w:r>
      <w:r>
        <w:rPr>
          <w:rFonts w:ascii="微软雅黑" w:hAnsi="微软雅黑" w:eastAsia="微软雅黑"/>
          <w:b w:val="0"/>
          <w:sz w:val="21"/>
        </w:rPr>
        <w:t xml:space="preserve"> 把 88 字节 cookie 也算进去，这里按多种候选 + 自校验来定位归档起点），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解出全部条目到 </w:t>
      </w:r>
      <w:r>
        <w:rPr>
          <w:rFonts w:ascii="Consolas" w:hAnsi="Consolas" w:eastAsia="Consolas"/>
          <w:b w:val="0"/>
          <w:color w:val="C7254E"/>
          <w:sz w:val="19"/>
        </w:rPr>
        <w:t>&lt;文件名&gt;_解包\</w:t>
      </w:r>
      <w:r>
        <w:rPr>
          <w:rFonts w:ascii="微软雅黑" w:hAnsi="微软雅黑" w:eastAsia="微软雅黑"/>
          <w:b w:val="0"/>
          <w:sz w:val="21"/>
        </w:rPr>
        <w:t>，列出 PYZ 里的模块名，并</w:t>
      </w:r>
      <w:r>
        <w:rPr>
          <w:rFonts w:ascii="微软雅黑" w:hAnsi="微软雅黑" w:eastAsia="微软雅黑"/>
          <w:b/>
          <w:sz w:val="21"/>
        </w:rPr>
        <w:t>在解出来的文件里直接找 flag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实测真实样本：64 个条目全部解出，PYZ 里 99 个模块，主程序 pyc 里的 flag 直接命中。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：文件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一键做什么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PE：多少位、入口点、子系统、每个节区的大小和</w:t>
      </w:r>
      <w:r>
        <w:rPr>
          <w:rFonts w:ascii="微软雅黑" w:hAnsi="微软雅黑" w:eastAsia="微软雅黑"/>
          <w:b/>
          <w:sz w:val="21"/>
        </w:rPr>
        <w:t>熵值</w:t>
      </w:r>
      <w:r>
        <w:rPr>
          <w:rFonts w:ascii="微软雅黑" w:hAnsi="微软雅黑" w:eastAsia="微软雅黑"/>
          <w:b w:val="0"/>
          <w:sz w:val="21"/>
        </w:rPr>
        <w:t>（熵 &gt; 7 基本就是加壳）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ELF：架构、类型、保护机制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明文 flag 全量扫描</w:t>
      </w:r>
      <w:r>
        <w:rPr>
          <w:rFonts w:ascii="微软雅黑" w:hAnsi="微软雅黑" w:eastAsia="微软雅黑"/>
          <w:b w:val="0"/>
          <w:sz w:val="21"/>
        </w:rPr>
        <w:t>：不再只在"关键字符串前 30 条"里找，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而是对所有字符串 + UTF-16 解码后的全文扫一遍（很多题的 flag 就明文躺着，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只是不含 key/pass 这类关键词，排序靠后会被漏掉）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.NET 直接解字符串堆</w:t>
      </w:r>
      <w:r>
        <w:rPr>
          <w:rFonts w:ascii="微软雅黑" w:hAnsi="微软雅黑" w:eastAsia="微软雅黑"/>
          <w:b w:val="0"/>
          <w:sz w:val="21"/>
        </w:rPr>
        <w:t xml:space="preserve">：解析 PE → CLI Header → Metadata → </w:t>
      </w:r>
      <w:r>
        <w:rPr>
          <w:rFonts w:ascii="Consolas" w:hAnsi="Consolas" w:eastAsia="Consolas"/>
          <w:b w:val="0"/>
          <w:color w:val="C7254E"/>
          <w:sz w:val="19"/>
        </w:rPr>
        <w:t>#US</w:t>
      </w:r>
      <w:r>
        <w:rPr>
          <w:rFonts w:ascii="微软雅黑" w:hAnsi="微软雅黑" w:eastAsia="微软雅黑"/>
          <w:b w:val="0"/>
          <w:sz w:val="21"/>
        </w:rPr>
        <w:t xml:space="preserve"> 堆，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把程序里所有用户字符串列出来（.NET 的字符串是 UTF-16，普通 strings 看不到）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APK 真解析</w:t>
      </w:r>
      <w:r>
        <w:rPr>
          <w:rFonts w:ascii="微软雅黑" w:hAnsi="微软雅黑" w:eastAsia="微软雅黑"/>
          <w:b w:val="0"/>
          <w:sz w:val="21"/>
        </w:rPr>
        <w:t>（不再是只提示）：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 w:val="0"/>
          <w:sz w:val="21"/>
        </w:rPr>
        <w:t>解压看结构：几个 dex、native 库架构、assets 数量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/>
          <w:sz w:val="21"/>
        </w:rPr>
        <w:t>解析 DEX 字符串表</w:t>
      </w:r>
      <w:r>
        <w:rPr>
          <w:rFonts w:ascii="微软雅黑" w:hAnsi="微软雅黑" w:eastAsia="微软雅黑"/>
          <w:b w:val="0"/>
          <w:sz w:val="21"/>
        </w:rPr>
        <w:t>（Java 层的字符串全在这，flag 常是明文）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 w:val="0"/>
          <w:sz w:val="21"/>
        </w:rPr>
        <w:t>读 AndroidManifest 里的字符串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遍历 </w:t>
      </w:r>
      <w:r>
        <w:rPr>
          <w:rFonts w:ascii="Consolas" w:hAnsi="Consolas" w:eastAsia="Consolas"/>
          <w:b w:val="0"/>
          <w:color w:val="C7254E"/>
          <w:sz w:val="19"/>
        </w:rPr>
        <w:t>assets/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C7254E"/>
          <w:sz w:val="19"/>
        </w:rPr>
        <w:t>res/raw/</w:t>
      </w:r>
      <w:r>
        <w:rPr>
          <w:rFonts w:ascii="微软雅黑" w:hAnsi="微软雅黑" w:eastAsia="微软雅黑"/>
          <w:b w:val="0"/>
          <w:sz w:val="21"/>
        </w:rPr>
        <w:t xml:space="preserve"> 里的文件找 flag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扫 </w:t>
      </w:r>
      <w:r>
        <w:rPr>
          <w:rFonts w:ascii="Consolas" w:hAnsi="Consolas" w:eastAsia="Consolas"/>
          <w:b w:val="0"/>
          <w:color w:val="C7254E"/>
          <w:sz w:val="19"/>
        </w:rPr>
        <w:t>lib/*/lib*.so</w:t>
      </w:r>
      <w:r>
        <w:rPr>
          <w:rFonts w:ascii="微软雅黑" w:hAnsi="微软雅黑" w:eastAsia="微软雅黑"/>
          <w:b w:val="0"/>
          <w:sz w:val="21"/>
        </w:rPr>
        <w:t xml:space="preserve"> 里的字符串（native 校验逻辑常把 flag 藏这）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Java class 解常量池</w:t>
      </w:r>
      <w:r>
        <w:rPr>
          <w:rFonts w:ascii="微软雅黑" w:hAnsi="微软雅黑" w:eastAsia="微软雅黑"/>
          <w:b w:val="0"/>
          <w:sz w:val="21"/>
        </w:rPr>
        <w:t>：直接列出 Utf8 项，jar 里的 class 也能看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裸二进制 / 固件</w:t>
      </w:r>
      <w:r>
        <w:rPr>
          <w:rFonts w:ascii="微软雅黑" w:hAnsi="微软雅黑" w:eastAsia="微软雅黑"/>
          <w:b w:val="0"/>
          <w:sz w:val="21"/>
        </w:rPr>
        <w:t>：识别 squashfs / UBI / cramfs / JFFS2 / Android boot /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uImage / TRX 等固件签名，算高熵块（定位加密区）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识别常见壳（UPX / ASPack / VMProtect / Themida / MPRESS…）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列出关键字符串及偏移：</w:t>
      </w:r>
      <w:r>
        <w:rPr>
          <w:rFonts w:ascii="Consolas" w:hAnsi="Consolas" w:eastAsia="Consolas"/>
          <w:b w:val="0"/>
          <w:color w:val="C7254E"/>
          <w:sz w:val="19"/>
        </w:rPr>
        <w:t>flag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correct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wrong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http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password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serial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看什么</w:t>
      </w:r>
      <w:r>
        <w:rPr>
          <w:rFonts w:ascii="微软雅黑" w:hAnsi="微软雅黑" w:eastAsia="微软雅黑"/>
          <w:b w:val="0"/>
          <w:sz w:val="21"/>
        </w:rPr>
        <w:t>：先看「注意」里有没有加壳；再看关键字符串——逆向题九成的突破口是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字符串和比较函数，不是一上来就啃汇编。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下一步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.NET</w:t>
      </w:r>
      <w:r>
        <w:rPr>
          <w:rFonts w:ascii="微软雅黑" w:hAnsi="微软雅黑" w:eastAsia="微软雅黑"/>
          <w:b w:val="0"/>
          <w:sz w:val="21"/>
        </w:rPr>
        <w:t xml:space="preserve"> → 上面已经列出字符串了，还看不懂再用 dnSpyEx 下断点；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加壳 → </w:t>
      </w:r>
      <w:r>
        <w:rPr>
          <w:rFonts w:ascii="Consolas" w:hAnsi="Consolas" w:eastAsia="Consolas"/>
          <w:b w:val="0"/>
          <w:color w:val="C7254E"/>
          <w:sz w:val="19"/>
        </w:rPr>
        <w:t>upx -d</w:t>
      </w:r>
      <w:r>
        <w:rPr>
          <w:rFonts w:ascii="微软雅黑" w:hAnsi="微软雅黑" w:eastAsia="微软雅黑"/>
          <w:b w:val="0"/>
          <w:sz w:val="21"/>
        </w:rPr>
        <w:t xml:space="preserve">；原生 → </w:t>
      </w:r>
      <w:r>
        <w:rPr>
          <w:rFonts w:ascii="Consolas" w:hAnsi="Consolas" w:eastAsia="Consolas"/>
          <w:b w:val="0"/>
          <w:color w:val="C7254E"/>
          <w:sz w:val="19"/>
        </w:rPr>
        <w:t>启动Ghidra.bat</w:t>
      </w:r>
      <w:r>
        <w:rPr>
          <w:rFonts w:ascii="微软雅黑" w:hAnsi="微软雅黑" w:eastAsia="微软雅黑"/>
          <w:b w:val="0"/>
          <w:sz w:val="21"/>
        </w:rPr>
        <w:t>；APK → 上面没出 flag 再用 jadx 看校验逻辑。</w:t>
      </w:r>
    </w:p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④ Web —— 粘一个 URL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/>
          <w:color w:val="555555"/>
          <w:sz w:val="21"/>
        </w:rPr>
        <w:t>本地/内网地址不走系统代理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：开着 Clash/V2Ray 也不影响，扫本地靶场不会变慢或失败。公网地址仍按系统代理走。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★ 粘一个 URL 会真的发请求</w:t>
      </w:r>
      <w:r>
        <w:rPr>
          <w:rFonts w:ascii="微软雅黑" w:hAnsi="微软雅黑" w:eastAsia="微软雅黑"/>
          <w:b w:val="0"/>
          <w:sz w:val="21"/>
        </w:rPr>
        <w:t>（不只是生成命令）：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== 真发请求（GET / POST + 伪造本地 IP）==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① 普通 GET                 HTTP 200    76 字节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② 伪造本地 IP（GET）        HTTP 200    48 字节   ← 内容变了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③ 伪造本地 IP（POST）       HTTP 200    35 字节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★ 加了 X-Forwarded-For 后响应变了 —— 后端认这个头，很可能就是「仅本地访问」的题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★ 回显里有 flag：flag{xff_bypass_ok}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一次同时发 </w:t>
      </w:r>
      <w:r>
        <w:rPr>
          <w:rFonts w:ascii="微软雅黑" w:hAnsi="微软雅黑" w:eastAsia="微软雅黑"/>
          <w:b/>
          <w:sz w:val="21"/>
        </w:rPr>
        <w:t>普通 GET / 伪造 IP 的 GET / 伪造 IP 的 POST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伪造用的是 </w:t>
      </w:r>
      <w:r>
        <w:rPr>
          <w:rFonts w:ascii="Consolas" w:hAnsi="Consolas" w:eastAsia="Consolas"/>
          <w:b w:val="0"/>
          <w:color w:val="C7254E"/>
          <w:sz w:val="19"/>
        </w:rPr>
        <w:t>X-Forwarded-For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7254E"/>
          <w:sz w:val="19"/>
        </w:rPr>
        <w:t>X-Real-IP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7254E"/>
          <w:sz w:val="19"/>
        </w:rPr>
        <w:t>Client-IP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7254E"/>
          <w:sz w:val="19"/>
        </w:rPr>
        <w:t>Referer</w:t>
      </w:r>
      <w:r>
        <w:rPr>
          <w:rFonts w:ascii="微软雅黑" w:hAnsi="微软雅黑" w:eastAsia="微软雅黑"/>
          <w:b w:val="0"/>
          <w:sz w:val="21"/>
        </w:rPr>
        <w:t xml:space="preserve"> 组合，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哪个回显里有 flag 就直接列出来。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http://10.0.0.5:8080/index.php?id=1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一键做什么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拆 URL，逐个参数提示可能是哪类漏洞（数字 → SQLi/IDOR，空值 → 文件包含）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多轮解码</w:t>
      </w:r>
      <w:r>
        <w:rPr>
          <w:rFonts w:ascii="微软雅黑" w:hAnsi="微软雅黑" w:eastAsia="微软雅黑"/>
          <w:b w:val="0"/>
          <w:sz w:val="21"/>
        </w:rPr>
        <w:t xml:space="preserve">：粘 cookie / token / 参数值进去，自动按 </w:t>
      </w:r>
      <w:r>
        <w:rPr>
          <w:rFonts w:ascii="Consolas" w:hAnsi="Consolas" w:eastAsia="Consolas"/>
          <w:b w:val="0"/>
          <w:color w:val="C7254E"/>
          <w:sz w:val="19"/>
        </w:rPr>
        <w:t>URL → Base64 → 凯撒…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多层剥开；给的是 URL 时，</w:t>
      </w:r>
      <w:r>
        <w:rPr>
          <w:rFonts w:ascii="微软雅黑" w:hAnsi="微软雅黑" w:eastAsia="微软雅黑"/>
          <w:b/>
          <w:sz w:val="21"/>
        </w:rPr>
        <w:t>每个参数值也会单独解一遍</w:t>
      </w:r>
      <w:r>
        <w:rPr>
          <w:rFonts w:ascii="微软雅黑" w:hAnsi="微软雅黑" w:eastAsia="微软雅黑"/>
          <w:b w:val="0"/>
          <w:sz w:val="21"/>
        </w:rPr>
        <w:t>（flag 常藏在参数里）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生成</w:t>
      </w:r>
      <w:r>
        <w:rPr>
          <w:rFonts w:ascii="微软雅黑" w:hAnsi="微软雅黑" w:eastAsia="微软雅黑"/>
          <w:b/>
          <w:sz w:val="21"/>
        </w:rPr>
        <w:t>可直接复制</w:t>
      </w:r>
      <w:r>
        <w:rPr>
          <w:rFonts w:ascii="微软雅黑" w:hAnsi="微软雅黑" w:eastAsia="微软雅黑"/>
          <w:b w:val="0"/>
          <w:sz w:val="21"/>
        </w:rPr>
        <w:t>的命令：ffuf 扫目录、dirsearch、nuclei、sqlmap、curl 查备份，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字典路径已经指向本包的 </w:t>
      </w:r>
      <w:r>
        <w:rPr>
          <w:rFonts w:ascii="Consolas" w:hAnsi="Consolas" w:eastAsia="Consolas"/>
          <w:b w:val="0"/>
          <w:color w:val="C7254E"/>
          <w:sz w:val="19"/>
        </w:rPr>
        <w:t>字典包\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粘 </w:t>
      </w:r>
      <w:r>
        <w:rPr>
          <w:rFonts w:ascii="微软雅黑" w:hAnsi="微软雅黑" w:eastAsia="微软雅黑"/>
          <w:b/>
          <w:sz w:val="21"/>
        </w:rPr>
        <w:t>PHP 序列化数据</w:t>
      </w:r>
      <w:r>
        <w:rPr>
          <w:rFonts w:ascii="微软雅黑" w:hAnsi="微软雅黑" w:eastAsia="微软雅黑"/>
          <w:b w:val="0"/>
          <w:sz w:val="21"/>
        </w:rPr>
        <w:t xml:space="preserve">进来（cookie 里常见 </w:t>
      </w:r>
      <w:r>
        <w:rPr>
          <w:rFonts w:ascii="Consolas" w:hAnsi="Consolas" w:eastAsia="Consolas"/>
          <w:b w:val="0"/>
          <w:color w:val="C7254E"/>
          <w:sz w:val="19"/>
        </w:rPr>
        <w:t>Tzox...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O:8:"stdClass"...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会自动展开成可读结构，把里面的字符串全列出来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粘 JWT 进来：解 header / payload，</w:t>
      </w:r>
      <w:r>
        <w:rPr>
          <w:rFonts w:ascii="微软雅黑" w:hAnsi="微软雅黑" w:eastAsia="微软雅黑"/>
          <w:b/>
          <w:sz w:val="21"/>
        </w:rPr>
        <w:t>自动跑弱密钥爆破</w:t>
      </w:r>
      <w:r>
        <w:rPr>
          <w:rFonts w:ascii="微软雅黑" w:hAnsi="微软雅黑" w:eastAsia="微软雅黑"/>
          <w:b w:val="0"/>
          <w:sz w:val="21"/>
        </w:rPr>
        <w:t>（内置 78 个常见密钥，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命中就直接告诉你密钥是什么），没命中会生成 </w:t>
      </w:r>
      <w:r>
        <w:rPr>
          <w:rFonts w:ascii="Consolas" w:hAnsi="Consolas" w:eastAsia="Consolas"/>
          <w:b w:val="0"/>
          <w:color w:val="C7254E"/>
          <w:sz w:val="19"/>
        </w:rPr>
        <w:t>alg=none</w:t>
      </w:r>
      <w:r>
        <w:rPr>
          <w:rFonts w:ascii="微软雅黑" w:hAnsi="微软雅黑" w:eastAsia="微软雅黑"/>
          <w:b w:val="0"/>
          <w:sz w:val="21"/>
        </w:rPr>
        <w:t xml:space="preserve"> 绕过版本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附 SQLi / XSS / 命令注入 / 文件包含 / SSTI / 弱口令 的 payload 速查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看什么</w:t>
      </w:r>
      <w:r>
        <w:rPr>
          <w:rFonts w:ascii="微软雅黑" w:hAnsi="微软雅黑" w:eastAsia="微软雅黑"/>
          <w:b w:val="0"/>
          <w:sz w:val="21"/>
        </w:rPr>
        <w:t>：先复制 ffuf 那条扫目录（Web 题最快的得分点），再按提示试 payload。</w:t>
      </w:r>
    </w:p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⑤ 取证 —— 流量包 / 图片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.pcap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.pcapng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.cap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.pcap.gz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.pcapng.gz</w:t>
      </w:r>
      <w:r>
        <w:rPr>
          <w:rFonts w:ascii="微软雅黑" w:hAnsi="微软雅黑" w:eastAsia="微软雅黑"/>
          <w:b w:val="0"/>
          <w:sz w:val="21"/>
        </w:rPr>
        <w:t>，或图片文件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支持的流量格式</w:t>
      </w:r>
      <w:r>
        <w:rPr>
          <w:rFonts w:ascii="微软雅黑" w:hAnsi="微软雅黑" w:eastAsia="微软雅黑"/>
          <w:b w:val="0"/>
          <w:sz w:val="21"/>
        </w:rPr>
        <w:t>（全部实测过）：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格式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.pcap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 种字节序 × 微秒/纳秒精度全认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.pcapng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Wireshark 默认格式，支持多分节、多接口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.pcap.gz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.pcapng.gz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自动解压后解析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.snoop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Solaris 抓包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一键做什么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显示格式、链路类型、</w:t>
      </w:r>
      <w:r>
        <w:rPr>
          <w:rFonts w:ascii="微软雅黑" w:hAnsi="微软雅黑" w:eastAsia="微软雅黑"/>
          <w:b/>
          <w:sz w:val="21"/>
        </w:rPr>
        <w:t>时间范围</w:t>
      </w:r>
      <w:r>
        <w:rPr>
          <w:rFonts w:ascii="微软雅黑" w:hAnsi="微软雅黑" w:eastAsia="微软雅黑"/>
          <w:b w:val="0"/>
          <w:sz w:val="21"/>
        </w:rPr>
        <w:t>（跨度几秒还是几小时，判断攻击节奏用）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列出</w:t>
      </w:r>
      <w:r>
        <w:rPr>
          <w:rFonts w:ascii="微软雅黑" w:hAnsi="微软雅黑" w:eastAsia="微软雅黑"/>
          <w:b/>
          <w:sz w:val="21"/>
        </w:rPr>
        <w:t>访问过的主机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HTTP 请求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POST 上传的文件名</w:t>
      </w:r>
      <w:r>
        <w:rPr>
          <w:rFonts w:ascii="微软雅黑" w:hAnsi="微软雅黑" w:eastAsia="微软雅黑"/>
          <w:b w:val="0"/>
          <w:sz w:val="21"/>
        </w:rPr>
        <w:t>（木马文件名）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把流量里传过的 PNG/JPG/ZIP/PDF/docx/xlsx/rar/7z/gz 等 </w:t>
      </w:r>
      <w:r>
        <w:rPr>
          <w:rFonts w:ascii="微软雅黑" w:hAnsi="微软雅黑" w:eastAsia="微软雅黑"/>
          <w:b/>
          <w:sz w:val="21"/>
        </w:rPr>
        <w:t>切出来</w:t>
      </w:r>
      <w:r>
        <w:rPr>
          <w:rFonts w:ascii="微软雅黑" w:hAnsi="微软雅黑" w:eastAsia="微软雅黑"/>
          <w:b w:val="0"/>
          <w:sz w:val="21"/>
        </w:rPr>
        <w:t xml:space="preserve">存到 </w:t>
      </w:r>
      <w:r>
        <w:rPr>
          <w:rFonts w:ascii="Consolas" w:hAnsi="Consolas" w:eastAsia="Consolas"/>
          <w:b w:val="0"/>
          <w:color w:val="C7254E"/>
          <w:sz w:val="19"/>
        </w:rPr>
        <w:t>_traffic\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webshell 流量自动解密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/>
          <w:sz w:val="21"/>
        </w:rPr>
        <w:t>冰蝎 3.x</w:t>
      </w:r>
      <w:r>
        <w:rPr>
          <w:rFonts w:ascii="微软雅黑" w:hAnsi="微软雅黑" w:eastAsia="微软雅黑"/>
          <w:b w:val="0"/>
          <w:sz w:val="21"/>
        </w:rPr>
        <w:t xml:space="preserve">：AES-128-ECB，默认密钥 </w:t>
      </w:r>
      <w:r>
        <w:rPr>
          <w:rFonts w:ascii="Consolas" w:hAnsi="Consolas" w:eastAsia="Consolas"/>
          <w:b w:val="0"/>
          <w:color w:val="C7254E"/>
          <w:sz w:val="19"/>
        </w:rPr>
        <w:t>e45e329feb5d925b</w:t>
      </w:r>
      <w:r>
        <w:rPr>
          <w:rFonts w:ascii="微软雅黑" w:hAnsi="微软雅黑" w:eastAsia="微软雅黑"/>
          <w:b w:val="0"/>
          <w:sz w:val="21"/>
        </w:rPr>
        <w:t>，自动解出明文 PHP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/>
          <w:sz w:val="21"/>
        </w:rPr>
        <w:t>哥斯拉</w:t>
      </w:r>
      <w:r>
        <w:rPr>
          <w:rFonts w:ascii="微软雅黑" w:hAnsi="微软雅黑" w:eastAsia="微软雅黑"/>
          <w:b w:val="0"/>
          <w:sz w:val="21"/>
        </w:rPr>
        <w:t>：AES-128-CBC，自动试常见连接密码（pass/admin/123456…）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/>
          <w:sz w:val="21"/>
        </w:rPr>
        <w:t>菜刀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z0=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7254E"/>
          <w:sz w:val="19"/>
        </w:rPr>
        <w:t>z1=</w:t>
      </w:r>
      <w:r>
        <w:rPr>
          <w:rFonts w:ascii="微软雅黑" w:hAnsi="微软雅黑" w:eastAsia="微软雅黑"/>
          <w:b w:val="0"/>
          <w:sz w:val="21"/>
        </w:rPr>
        <w:t xml:space="preserve"> 参数，Base64 明文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/>
          <w:sz w:val="21"/>
        </w:rPr>
        <w:t>蚁剑 / 一句话</w:t>
      </w:r>
      <w:r>
        <w:rPr>
          <w:rFonts w:ascii="微软雅黑" w:hAnsi="微软雅黑" w:eastAsia="微软雅黑"/>
          <w:b w:val="0"/>
          <w:sz w:val="21"/>
        </w:rPr>
        <w:t>：直接识别明文马</w:t>
      </w:r>
    </w:p>
    <w:p>
      <w:pPr>
        <w:pStyle w:val="ListBullet2"/>
        <w:spacing w:after="20"/>
      </w:pPr>
      <w:r>
        <w:rPr>
          <w:rFonts w:ascii="微软雅黑" w:hAnsi="微软雅黑" w:eastAsia="微软雅黑"/>
          <w:b w:val="0"/>
          <w:sz w:val="21"/>
        </w:rPr>
        <w:t>解出来的明文里带 flag 会直接标出来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USB 键盘流量还原</w:t>
      </w:r>
      <w:r>
        <w:rPr>
          <w:rFonts w:ascii="微软雅黑" w:hAnsi="微软雅黑" w:eastAsia="微软雅黑"/>
          <w:b w:val="0"/>
          <w:sz w:val="21"/>
        </w:rPr>
        <w:t>：链路类型 189/220（usbmon 48/64 字节头都认），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按 HID 键码表把敲过的键还原成字符串，退格会真的删掉上一个字符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PDF 四处扫描</w:t>
      </w:r>
      <w:r>
        <w:rPr>
          <w:rFonts w:ascii="微软雅黑" w:hAnsi="微软雅黑" w:eastAsia="微软雅黑"/>
          <w:b w:val="0"/>
          <w:sz w:val="21"/>
        </w:rPr>
        <w:t>：元数据、JS 动作标记、</w:t>
      </w:r>
      <w:r>
        <w:rPr>
          <w:rFonts w:ascii="Consolas" w:hAnsi="Consolas" w:eastAsia="Consolas"/>
          <w:b w:val="0"/>
          <w:color w:val="C7254E"/>
          <w:sz w:val="19"/>
        </w:rPr>
        <w:t>FlateDecode</w:t>
      </w:r>
      <w:r>
        <w:rPr>
          <w:rFonts w:ascii="微软雅黑" w:hAnsi="微软雅黑" w:eastAsia="微软雅黑"/>
          <w:b w:val="0"/>
          <w:sz w:val="21"/>
        </w:rPr>
        <w:t xml:space="preserve"> 流解压、</w:t>
      </w:r>
      <w:r>
        <w:rPr>
          <w:rFonts w:ascii="Consolas" w:hAnsi="Consolas" w:eastAsia="Consolas"/>
          <w:b w:val="0"/>
          <w:color w:val="C7254E"/>
          <w:sz w:val="19"/>
        </w:rPr>
        <w:t>%%EOF</w:t>
      </w:r>
      <w:r>
        <w:rPr>
          <w:rFonts w:ascii="微软雅黑" w:hAnsi="微软雅黑" w:eastAsia="微软雅黑"/>
          <w:b w:val="0"/>
          <w:sz w:val="21"/>
        </w:rPr>
        <w:t xml:space="preserve"> 之后附加的文件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>：如果流量是 TLS 加密的（443 端口），本工具解不了，需要 keylog 文件，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用 Wireshark 配 </w:t>
      </w:r>
      <w:r>
        <w:rPr>
          <w:rFonts w:ascii="Consolas" w:hAnsi="Consolas" w:eastAsia="Consolas"/>
          <w:b w:val="0"/>
          <w:color w:val="C7254E"/>
          <w:sz w:val="19"/>
        </w:rPr>
        <w:t>SSLKEYLOGFILE</w:t>
      </w:r>
      <w:r>
        <w:rPr>
          <w:rFonts w:ascii="微软雅黑" w:hAnsi="微软雅黑" w:eastAsia="微软雅黑"/>
          <w:b w:val="0"/>
          <w:sz w:val="21"/>
        </w:rPr>
        <w:t xml:space="preserve"> 解。</w:t>
      </w:r>
    </w:p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⑥ Pwn —— ELF 文件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：ELF 文件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一键做什么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checksec：NX / PIE / Canary / RELRO 开没开，</w:t>
      </w:r>
      <w:r>
        <w:rPr>
          <w:rFonts w:ascii="微软雅黑" w:hAnsi="微软雅黑" w:eastAsia="微软雅黑"/>
          <w:b/>
          <w:sz w:val="21"/>
        </w:rPr>
        <w:t>直接告诉你哪条路能走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列出 </w:t>
      </w:r>
      <w:r>
        <w:rPr>
          <w:rFonts w:ascii="Consolas" w:hAnsi="Consolas" w:eastAsia="Consolas"/>
          <w:b w:val="0"/>
          <w:color w:val="C7254E"/>
          <w:sz w:val="19"/>
        </w:rPr>
        <w:t>gets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strcpy</w:t>
      </w:r>
      <w:r>
        <w:rPr>
          <w:rFonts w:ascii="微软雅黑" w:hAnsi="微软雅黑" w:eastAsia="微软雅黑"/>
          <w:b w:val="0"/>
          <w:sz w:val="21"/>
        </w:rPr>
        <w:t xml:space="preserve"> 这类危险函数（溢出点大概率在调用它的地方）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找文件里现成的 </w:t>
      </w:r>
      <w:r>
        <w:rPr>
          <w:rFonts w:ascii="Consolas" w:hAnsi="Consolas" w:eastAsia="Consolas"/>
          <w:b w:val="0"/>
          <w:color w:val="C7254E"/>
          <w:sz w:val="19"/>
        </w:rPr>
        <w:t>/bin/sh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C7254E"/>
          <w:sz w:val="19"/>
        </w:rPr>
        <w:t>system</w:t>
      </w:r>
      <w:r>
        <w:rPr>
          <w:rFonts w:ascii="微软雅黑" w:hAnsi="微软雅黑" w:eastAsia="微软雅黑"/>
          <w:b w:val="0"/>
          <w:sz w:val="21"/>
        </w:rPr>
        <w:t xml:space="preserve"> 符号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libc 版本识别</w:t>
      </w:r>
      <w:r>
        <w:rPr>
          <w:rFonts w:ascii="微软雅黑" w:hAnsi="微软雅黑" w:eastAsia="微软雅黑"/>
          <w:b w:val="0"/>
          <w:sz w:val="21"/>
        </w:rPr>
        <w:t xml:space="preserve">：从 ELF 里读出 </w:t>
      </w:r>
      <w:r>
        <w:rPr>
          <w:rFonts w:ascii="Consolas" w:hAnsi="Consolas" w:eastAsia="Consolas"/>
          <w:b w:val="0"/>
          <w:color w:val="C7254E"/>
          <w:sz w:val="19"/>
        </w:rPr>
        <w:t>GNU C Library ... release version 2.31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和最高 </w:t>
      </w:r>
      <w:r>
        <w:rPr>
          <w:rFonts w:ascii="Consolas" w:hAnsi="Consolas" w:eastAsia="Consolas"/>
          <w:b w:val="0"/>
          <w:color w:val="C7254E"/>
          <w:sz w:val="19"/>
        </w:rPr>
        <w:t>GLIBC_2.XX</w:t>
      </w:r>
      <w:r>
        <w:rPr>
          <w:rFonts w:ascii="微软雅黑" w:hAnsi="微软雅黑" w:eastAsia="微软雅黑"/>
          <w:b w:val="0"/>
          <w:sz w:val="21"/>
        </w:rPr>
        <w:t xml:space="preserve"> 符号版本，直接告诉你 libc 是哪个版本、该去哪查偏移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>★ ROP gadget 扫描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ret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pop rdi/rsi/rdx/rax/rbp/rbx/rsp ; ret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syscall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</w:t>
      </w:r>
      <w:r>
        <w:rPr>
          <w:rFonts w:ascii="Consolas" w:hAnsi="Consolas" w:eastAsia="Consolas"/>
          <w:b w:val="0"/>
          <w:color w:val="C7254E"/>
          <w:sz w:val="19"/>
        </w:rPr>
        <w:t>sysenter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jmp rax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jmp rsp</w:t>
      </w:r>
      <w:r>
        <w:rPr>
          <w:rFonts w:ascii="微软雅黑" w:hAnsi="微软雅黑" w:eastAsia="微软雅黑"/>
          <w:b w:val="0"/>
          <w:sz w:val="21"/>
        </w:rPr>
        <w:t>，直接给虚拟地址（PIE 开着的话记得加基址）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附 pwntools 模板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「生成 pattern」和「算偏移」两个按钮</w:t>
      </w:r>
      <w:r>
        <w:rPr>
          <w:rFonts w:ascii="微软雅黑" w:hAnsi="微软雅黑" w:eastAsia="微软雅黑"/>
          <w:b w:val="0"/>
          <w:sz w:val="21"/>
        </w:rPr>
        <w:t>：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点「生成 pattern」，输入长度（默认 200），pattern 自动复制到剪贴板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把它发给程序，让它崩溃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看崩溃时 RIP/EIP 被覆盖成什么（如 </w:t>
      </w:r>
      <w:r>
        <w:rPr>
          <w:rFonts w:ascii="Consolas" w:hAnsi="Consolas" w:eastAsia="Consolas"/>
          <w:b w:val="0"/>
          <w:color w:val="C7254E"/>
          <w:sz w:val="19"/>
        </w:rPr>
        <w:t>0x61616162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把这个值粘进输入框，点「算偏移」→ 得到准确字节数</w:t>
      </w:r>
    </w:p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⑦ RSA —— 粘 n / e / c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输入格式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n=… e=… c=…</w:t>
      </w:r>
      <w:r>
        <w:rPr>
          <w:rFonts w:ascii="微软雅黑" w:hAnsi="微软雅黑" w:eastAsia="微软雅黑"/>
          <w:b w:val="0"/>
          <w:sz w:val="21"/>
        </w:rPr>
        <w:t xml:space="preserve"> 键值对、纯三行数字，或者</w:t>
      </w:r>
      <w:r>
        <w:rPr>
          <w:rFonts w:ascii="微软雅黑" w:hAnsi="微软雅黑" w:eastAsia="微软雅黑"/>
          <w:b/>
          <w:sz w:val="21"/>
        </w:rPr>
        <w:t xml:space="preserve">直接粘 </w:t>
      </w:r>
      <w:r>
        <w:rPr>
          <w:rFonts w:ascii="Consolas" w:hAnsi="Consolas" w:eastAsia="Consolas"/>
          <w:b/>
          <w:color w:val="C7254E"/>
          <w:sz w:val="19"/>
        </w:rPr>
        <w:t>pubkey.pem</w:t>
      </w:r>
      <w:r>
        <w:rPr>
          <w:rFonts w:ascii="微软雅黑" w:hAnsi="微软雅黑" w:eastAsia="微软雅黑"/>
          <w:b/>
          <w:sz w:val="21"/>
        </w:rPr>
        <w:t xml:space="preserve"> / </w:t>
      </w:r>
      <w:r>
        <w:rPr>
          <w:rFonts w:ascii="Consolas" w:hAnsi="Consolas" w:eastAsia="Consolas"/>
          <w:b/>
          <w:color w:val="C7254E"/>
          <w:sz w:val="19"/>
        </w:rPr>
        <w:t>private.pem</w:t>
      </w:r>
      <w:r>
        <w:rPr>
          <w:rFonts w:ascii="微软雅黑" w:hAnsi="微软雅黑" w:eastAsia="微软雅黑"/>
          <w:b w:val="0"/>
          <w:sz w:val="21"/>
        </w:rPr>
        <w:t>（会自动解析出 n/e/d/p/q）。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私钥 + 密文能直接解；公钥 + 可分解的 n 也能解。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：把题目给的参数整段粘进多行输入框，格式随意，能认出来就行：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n = 12345678901234567890...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e = 65537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 = 98765432109876543210...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也支持 </w:t>
      </w:r>
      <w:r>
        <w:rPr>
          <w:rFonts w:ascii="Consolas" w:hAnsi="Consolas" w:eastAsia="Consolas"/>
          <w:b w:val="0"/>
          <w:color w:val="C7254E"/>
          <w:sz w:val="19"/>
        </w:rPr>
        <w:t>p=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q=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dp=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n2=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e2=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c2=</w:t>
      </w:r>
      <w:r>
        <w:rPr>
          <w:rFonts w:ascii="微软雅黑" w:hAnsi="微软雅黑" w:eastAsia="微软雅黑"/>
          <w:b w:val="0"/>
          <w:sz w:val="21"/>
        </w:rPr>
        <w:t>（有就粘，能多打通几种攻击）。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广播攻击专用格式</w:t>
      </w:r>
      <w:r>
        <w:rPr>
          <w:rFonts w:ascii="微软雅黑" w:hAnsi="微软雅黑" w:eastAsia="微软雅黑"/>
          <w:b w:val="0"/>
          <w:sz w:val="21"/>
        </w:rPr>
        <w:t>（e 很小、给了好几组模数时）：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e = 3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n1 =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c1 =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n2 =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c2 =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n3 =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c3 = ...</w:t>
      </w:r>
    </w:p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一键做什么</w:t>
      </w:r>
      <w:r>
        <w:rPr>
          <w:rFonts w:ascii="微软雅黑" w:hAnsi="微软雅黑" w:eastAsia="微软雅黑"/>
          <w:b w:val="0"/>
          <w:sz w:val="21"/>
        </w:rPr>
        <w:t>：依次尝试 9 种常见攻击，命中就停：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攻击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什么时候能用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小 n 分解（试除 / Pollard rho）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n 只有几十到一百多位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费马分解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p 和 q 很接近（差很小）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小 e 直接开方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e 很小（3、5）且明文很短，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m^e &lt; n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已知 p 或 q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题目直接给了其中一个因子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dp 泄露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给了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dp = d mod (p-1)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共模攻击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同一个 n，两组 (e, c)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模不互素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给了两个 n，它们共享质因子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Wiener 攻击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私钥 d 很小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Håstad 广播攻击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同一个明文、很小的 e、多组 (n1,c1)(n2,c2)… 用 CRT 还原 m^e 再开方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关键点</w:t>
      </w:r>
      <w:r>
        <w:rPr>
          <w:rFonts w:ascii="微软雅黑" w:hAnsi="微软雅黑" w:eastAsia="微软雅黑"/>
          <w:b w:val="0"/>
          <w:sz w:val="21"/>
        </w:rPr>
        <w:t>：每条结果都会</w:t>
      </w:r>
      <w:r>
        <w:rPr>
          <w:rFonts w:ascii="微软雅黑" w:hAnsi="微软雅黑" w:eastAsia="微软雅黑"/>
          <w:b/>
          <w:sz w:val="21"/>
        </w:rPr>
        <w:t>回代校验</w:t>
      </w:r>
      <w:r>
        <w:rPr>
          <w:rFonts w:ascii="微软雅黑" w:hAnsi="微软雅黑" w:eastAsia="微软雅黑"/>
          <w:b w:val="0"/>
          <w:sz w:val="21"/>
        </w:rPr>
        <w:t>（把解出的 m 重新加密，必须等于 c），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所以不会给你假答案；校验不过的攻击直接丢弃。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看什么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★</w:t>
      </w:r>
      <w:r>
        <w:rPr>
          <w:rFonts w:ascii="微软雅黑" w:hAnsi="微软雅黑" w:eastAsia="微软雅黑"/>
          <w:b w:val="0"/>
          <w:sz w:val="21"/>
        </w:rPr>
        <w:t xml:space="preserve"> 开头的行就是成功的攻击和明文。全都没打穿时，它会列出可能原因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（缺参数 / 需要 Coppersmith / 需要广播攻击等）。</w:t>
      </w:r>
    </w:p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| </w:t>
      </w:r>
      <w:r>
        <w:rPr>
          <w:rFonts w:ascii="微软雅黑" w:hAnsi="微软雅黑" w:eastAsia="微软雅黑"/>
          <w:b/>
          <w:sz w:val="21"/>
        </w:rPr>
        <w:t>Franklin-Reiter</w:t>
      </w:r>
      <w:r>
        <w:rPr>
          <w:rFonts w:ascii="微软雅黑" w:hAnsi="微软雅黑" w:eastAsia="微软雅黑"/>
          <w:b w:val="0"/>
          <w:sz w:val="21"/>
        </w:rPr>
        <w:t xml:space="preserve"> | 同一 n、同一 e，两条密文对应 </w:t>
      </w:r>
      <w:r>
        <w:rPr>
          <w:rFonts w:ascii="Consolas" w:hAnsi="Consolas" w:eastAsia="Consolas"/>
          <w:b w:val="0"/>
          <w:color w:val="C7254E"/>
          <w:sz w:val="19"/>
        </w:rPr>
        <w:t>m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C7254E"/>
          <w:sz w:val="19"/>
        </w:rPr>
        <w:t>m+r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7254E"/>
          <w:sz w:val="19"/>
        </w:rPr>
        <w:t>r</w:t>
      </w:r>
      <w:r>
        <w:rPr>
          <w:rFonts w:ascii="微软雅黑" w:hAnsi="微软雅黑" w:eastAsia="微软雅黑"/>
          <w:b w:val="0"/>
          <w:sz w:val="21"/>
        </w:rPr>
        <w:t xml:space="preserve"> 已知）。小 e 时直接解出。输入里补 </w:t>
      </w:r>
      <w:r>
        <w:rPr>
          <w:rFonts w:ascii="Consolas" w:hAnsi="Consolas" w:eastAsia="Consolas"/>
          <w:b w:val="0"/>
          <w:color w:val="C7254E"/>
          <w:sz w:val="19"/>
        </w:rPr>
        <w:t>c2=… r=…</w:t>
      </w:r>
      <w:r>
        <w:rPr>
          <w:rFonts w:ascii="微软雅黑" w:hAnsi="微软雅黑" w:eastAsia="微软雅黑"/>
          <w:b w:val="0"/>
          <w:sz w:val="21"/>
        </w:rPr>
        <w:t xml:space="preserve"> 就自动跑 |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| </w:t>
      </w:r>
      <w:r>
        <w:rPr>
          <w:rFonts w:ascii="微软雅黑" w:hAnsi="微软雅黑" w:eastAsia="微软雅黑"/>
          <w:b/>
          <w:sz w:val="21"/>
        </w:rPr>
        <w:t>Coppersmith 小根</w:t>
      </w:r>
      <w:r>
        <w:rPr>
          <w:rFonts w:ascii="微软雅黑" w:hAnsi="微软雅黑" w:eastAsia="微软雅黑"/>
          <w:b w:val="0"/>
          <w:sz w:val="21"/>
        </w:rPr>
        <w:t xml:space="preserve"> | 已知明文高位、低位未知时恢复。输入里补 </w:t>
      </w:r>
      <w:r>
        <w:rPr>
          <w:rFonts w:ascii="Consolas" w:hAnsi="Consolas" w:eastAsia="Consolas"/>
          <w:b w:val="0"/>
          <w:color w:val="C7254E"/>
          <w:sz w:val="19"/>
        </w:rPr>
        <w:t>m_high=高位值 unknown=未知位数</w:t>
      </w:r>
      <w:r>
        <w:rPr>
          <w:rFonts w:ascii="微软雅黑" w:hAnsi="微软雅黑" w:eastAsia="微软雅黑"/>
          <w:b w:val="0"/>
          <w:sz w:val="21"/>
        </w:rPr>
        <w:t>。内部自己实现了 LLL 格基约减（精确分数运算，不怕大数溢出）+ sympy 求根，实测 1024 位 n、未知 80 位也能在 0.5 秒内恢复 |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⑩ 十六进制 —— 选文件，直接看字节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：任意文件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b w:val="0"/>
          <w:sz w:val="21"/>
        </w:rPr>
        <w:t>：不想开 010 Editor / HxD 的时候，直接在工具里看字节。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桌面版</w:t>
      </w:r>
      <w:r>
        <w:rPr>
          <w:rFonts w:ascii="微软雅黑" w:hAnsi="微软雅黑" w:eastAsia="微软雅黑"/>
          <w:b w:val="0"/>
          <w:sz w:val="21"/>
        </w:rPr>
        <w:t>（选文件 → 点运行）给两样东西：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全文件 flag 偏移索引</w:t>
      </w:r>
      <w:r>
        <w:rPr>
          <w:rFonts w:ascii="微软雅黑" w:hAnsi="微软雅黑" w:eastAsia="微软雅黑"/>
          <w:b w:val="0"/>
          <w:sz w:val="21"/>
        </w:rPr>
        <w:t xml:space="preserve"> —— 顶部列出所有命中的偏移和编码形式，直接拿去十六进制编辑器定位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文件头 256 字节 + 文件尾 128 字节的 hexdump</w:t>
      </w:r>
      <w:r>
        <w:rPr>
          <w:rFonts w:ascii="微软雅黑" w:hAnsi="微软雅黑" w:eastAsia="微软雅黑"/>
          <w:b w:val="0"/>
          <w:sz w:val="21"/>
        </w:rPr>
        <w:t xml:space="preserve"> —— 偏移 | 16 字节 | ASCII 三栏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发现 1 处命中（偏移 + 编码形式）：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 0x000000C0  [原始 ascii]  flag{hex_panel_test}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== 文件头 256 字节 ==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00000000  89 50 4e 47 0d 0a 1a 0a 41 41 41 41 41 41 41 41  |.PNG....AAAAAAAA</w:t>
      </w:r>
    </w:p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网页版</w:t>
      </w:r>
      <w:r>
        <w:rPr>
          <w:rFonts w:ascii="微软雅黑" w:hAnsi="微软雅黑" w:eastAsia="微软雅黑"/>
          <w:b w:val="0"/>
          <w:sz w:val="21"/>
        </w:rPr>
        <w:t>是</w:t>
      </w:r>
      <w:r>
        <w:rPr>
          <w:rFonts w:ascii="微软雅黑" w:hAnsi="微软雅黑" w:eastAsia="微软雅黑"/>
          <w:b/>
          <w:sz w:val="21"/>
        </w:rPr>
        <w:t>可交互的查看器</w:t>
      </w:r>
      <w:r>
        <w:rPr>
          <w:rFonts w:ascii="微软雅黑" w:hAnsi="微软雅黑" w:eastAsia="微软雅黑"/>
          <w:b w:val="0"/>
          <w:sz w:val="21"/>
        </w:rPr>
        <w:t>，比桌面版强：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跳任意偏移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输入框支持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0x100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256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四种写法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搜关键词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走 12 种编码形式的扫描（同二进制扫描），命中列表点一下直接跳过去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上下翻屏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◀ 上一屏 / 下一屏 ▶，每屏 512 字节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搜索命中会显示成可点的偏移链接：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搜索命中 2 处（点偏移跳过去）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0x000000C0 [原始 ascii] flag{hex_panel_test}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0x00000180 [UTF-16LE] flag{utf16_hidden}</w:t>
      </w:r>
    </w:p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⑧ 渗透扫描 —— 给一个 URL，真的去打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：一个 URL（</w:t>
      </w:r>
      <w:r>
        <w:rPr>
          <w:rFonts w:ascii="Consolas" w:hAnsi="Consolas" w:eastAsia="Consolas"/>
          <w:b w:val="0"/>
          <w:color w:val="C7254E"/>
          <w:sz w:val="19"/>
        </w:rPr>
        <w:t>http://1.2.3.4:8080/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color w:val="C7254E"/>
          <w:sz w:val="19"/>
        </w:rPr>
        <w:t>http://x/index.php?id=1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一键做什么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真的发 HTTP 请求</w:t>
      </w:r>
      <w:r>
        <w:rPr>
          <w:rFonts w:ascii="微软雅黑" w:hAnsi="微软雅黑" w:eastAsia="微软雅黑"/>
          <w:b w:val="0"/>
          <w:sz w:val="21"/>
        </w:rPr>
        <w:t>（默认上限 300 个，几秒到十几秒），按渗透测试的思路走一遍：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具体做什么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1. 指纹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Server / X-Powered-By / 标题 / Cookie；Cookie 里是 JWT 会提醒你去 ④ 面板爆破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1.5 CMS 指纹 / 安全配置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认 15 种 CMS/框架（WordPress / Drupal / Joomla / ThinkPHP / Laravel / Spring Boot / Tomcat / phpMyAdmin / Shiro / Flask / ASP.NET / GitLab…）；查 4 个安全响应头缺失；探测 OPTIONS / TRACE 危险方法；CORS 是否回显任意 Origin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1.6 本地访问绕过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不只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X-Forwarded-For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微软雅黑" w:hAnsi="微软雅黑" w:eastAsia="微软雅黑"/>
                <w:b/>
                <w:sz w:val="19"/>
              </w:rPr>
              <w:t>15 种 IP 头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X-Forwarded-For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X-Real-IP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Client-IP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X-Client-IP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X-Originating-IP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X-Remote-IP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X-Remote-Addr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Remote-Addr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True-Client-IP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CF-Connecting-IP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X-ProxyUser-Ip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X-Cluster-Client-IP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X-Original-For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Forwarded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Via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）× </w:t>
            </w:r>
            <w:r>
              <w:rPr>
                <w:rFonts w:ascii="微软雅黑" w:hAnsi="微软雅黑" w:eastAsia="微软雅黑"/>
                <w:b/>
                <w:sz w:val="19"/>
              </w:rPr>
              <w:t>9 种本地地址写法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127.0.0.1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localhost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127.0.0.1:80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::1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0.0.0.0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127.1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2130706433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十进制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0177.0.0.1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八进制 / 双写）；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X-Forwarded-For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还会试 </w:t>
            </w:r>
            <w:r>
              <w:rPr>
                <w:rFonts w:ascii="微软雅黑" w:hAnsi="微软雅黑" w:eastAsia="微软雅黑"/>
                <w:b/>
                <w:sz w:val="19"/>
              </w:rPr>
              <w:t>4 种链式写法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127.0.0.1, 1.1.1.1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1.1.1.1, 127.0.0.1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… 后端取第一个还是最后一个结果不同）；另外补 </w:t>
            </w:r>
            <w:r>
              <w:rPr>
                <w:rFonts w:ascii="微软雅黑" w:hAnsi="微软雅黑" w:eastAsia="微软雅黑"/>
                <w:b/>
                <w:sz w:val="19"/>
              </w:rPr>
              <w:t>Host / X-Forwarded-Host / X-Original-URL / X-Rewrite-URL / Referer / Origin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6 个其它绕过向量；GET 和 POST 都试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2. 源码深度分析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简单题的 flag 90% 在这一步就能拿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：响应头（含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X-Flag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这种自定义头）、HTML 注释、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meta</w:t>
            </w:r>
            <w:r>
              <w:rPr>
                <w:rFonts w:ascii="微软雅黑" w:hAnsi="微软雅黑" w:eastAsia="微软雅黑"/>
                <w:b w:val="0"/>
                <w:sz w:val="19"/>
              </w:rPr>
              <w:t>、隐藏字段、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data-*</w:t>
            </w:r>
            <w:r>
              <w:rPr>
                <w:rFonts w:ascii="微软雅黑" w:hAnsi="微软雅黑" w:eastAsia="微软雅黑"/>
                <w:b w:val="0"/>
                <w:sz w:val="19"/>
              </w:rPr>
              <w:t>、内联 JS、外链 JS、Cookie、页面里的同源链接，</w:t>
            </w:r>
            <w:r>
              <w:rPr>
                <w:rFonts w:ascii="微软雅黑" w:hAnsi="微软雅黑" w:eastAsia="微软雅黑"/>
                <w:b/>
                <w:sz w:val="19"/>
              </w:rPr>
              <w:t>每一处都自动尝试解码</w:t>
            </w:r>
            <w:r>
              <w:rPr>
                <w:rFonts w:ascii="微软雅黑" w:hAnsi="微软雅黑" w:eastAsia="微软雅黑"/>
                <w:b w:val="0"/>
                <w:sz w:val="19"/>
              </w:rPr>
              <w:t>（Base64 / Hex / HTML 实体 / Unicode 转义 / JS 转义 / URL / 凯撒 / Atbash / 反转 / 二进制）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2.6 403 / 401 绕过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发现 403/401 就</w:t>
            </w:r>
            <w:r>
              <w:rPr>
                <w:rFonts w:ascii="微软雅黑" w:hAnsi="微软雅黑" w:eastAsia="微软雅黑"/>
                <w:b/>
                <w:sz w:val="19"/>
              </w:rPr>
              <w:t>自动试 19 种路径变形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/./admin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//admin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/admin//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/admin/..;/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/admin%2f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%252f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双重编码、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%20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%09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/admin?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/admin#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/admin/..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/admin~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/admin;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，外加</w:t>
            </w:r>
            <w:r>
              <w:rPr>
                <w:rFonts w:ascii="微软雅黑" w:hAnsi="微软雅黑" w:eastAsia="微软雅黑"/>
                <w:b/>
                <w:sz w:val="19"/>
              </w:rPr>
              <w:t>大小写变形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/ADMIN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3. 敏感文件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203 条路径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robots.txt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sitemap.xml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里给的路径会提到</w:t>
            </w:r>
            <w:r>
              <w:rPr>
                <w:rFonts w:ascii="微软雅黑" w:hAnsi="微软雅黑" w:eastAsia="微软雅黑"/>
                <w:b/>
                <w:sz w:val="19"/>
              </w:rPr>
              <w:t>最高优先级</w:t>
            </w:r>
            <w:r>
              <w:rPr>
                <w:rFonts w:ascii="微软雅黑" w:hAnsi="微软雅黑" w:eastAsia="微软雅黑"/>
                <w:b w:val="0"/>
                <w:sz w:val="19"/>
              </w:rPr>
              <w:t>先扫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3.5 备份后缀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对已发现的活路径试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.bak / .swp / .swo / .old / ~ / .zip / .sql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等 21 种后缀（拿源码最快的一招）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3.5 目录列表递归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发现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Index of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页，就把它里面的链接全抓进来再扫一遍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3.6 SSRF 参数注入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参数名像地址（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url/uri/link/src/dest/redirect/return/next/callback/ip/host/file/page/proxy</w:t>
            </w:r>
            <w:r>
              <w:rPr>
                <w:rFonts w:ascii="微软雅黑" w:hAnsi="微软雅黑" w:eastAsia="微软雅黑"/>
                <w:b w:val="0"/>
                <w:sz w:val="19"/>
              </w:rPr>
              <w:t>… 43 个）时，自动注入 11 种 payload：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http://127.0.0.1/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file:///etc/passwd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php://filter/...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dict://127.0.0.1:6379/info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gopher://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等；读到 passwd / win.ini / redis_version 会直接报出来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3.7 XXE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页面/URL 有 XML 迹象（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soap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xmlrpc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.xml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）时，自动发 5 种 XXE payload：读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/etc/passwd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win.ini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/flag</w:t>
            </w:r>
            <w:r>
              <w:rPr>
                <w:rFonts w:ascii="微软雅黑" w:hAnsi="微软雅黑" w:eastAsia="微软雅黑"/>
                <w:b w:val="0"/>
                <w:sz w:val="19"/>
              </w:rPr>
              <w:t>、PHP 伪协议读源码、参数实体；读到内容直接报出来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4. 参数注入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对每个 query 参数试 </w:t>
            </w:r>
            <w:r>
              <w:rPr>
                <w:rFonts w:ascii="微软雅黑" w:hAnsi="微软雅黑" w:eastAsia="微软雅黑"/>
                <w:b/>
                <w:sz w:val="19"/>
              </w:rPr>
              <w:t>SQLi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（报错型 + 布尔盲注对比长度）、</w:t>
            </w:r>
            <w:r>
              <w:rPr>
                <w:rFonts w:ascii="微软雅黑" w:hAnsi="微软雅黑" w:eastAsia="微软雅黑"/>
                <w:b/>
                <w:sz w:val="19"/>
              </w:rPr>
              <w:t>LFI/目录穿越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../../etc/passwd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</w:t>
            </w:r>
            <w:r>
              <w:rPr>
                <w:rFonts w:ascii="微软雅黑" w:hAnsi="微软雅黑" w:eastAsia="微软雅黑"/>
                <w:b/>
                <w:sz w:val="19"/>
              </w:rPr>
              <w:t>PHP 伪协议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php://filter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读源码）、</w:t>
            </w:r>
            <w:r>
              <w:rPr>
                <w:rFonts w:ascii="微软雅黑" w:hAnsi="微软雅黑" w:eastAsia="微软雅黑"/>
                <w:b/>
                <w:sz w:val="19"/>
              </w:rPr>
              <w:t>SSTI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{{7*7}}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→49 再用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{{7*8}}</w:t>
            </w:r>
            <w:r>
              <w:rPr>
                <w:rFonts w:ascii="微软雅黑" w:hAnsi="微软雅黑" w:eastAsia="微软雅黑"/>
                <w:b w:val="0"/>
                <w:sz w:val="19"/>
              </w:rPr>
              <w:t>→56 确认）、</w:t>
            </w:r>
            <w:r>
              <w:rPr>
                <w:rFonts w:ascii="微软雅黑" w:hAnsi="微软雅黑" w:eastAsia="微软雅黑"/>
                <w:b/>
                <w:sz w:val="19"/>
              </w:rPr>
              <w:t>命令注入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;id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看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uid=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</w:t>
            </w:r>
            <w:r>
              <w:rPr>
                <w:rFonts w:ascii="微软雅黑" w:hAnsi="微软雅黑" w:eastAsia="微软雅黑"/>
                <w:b/>
                <w:sz w:val="19"/>
              </w:rPr>
              <w:t>XSS 反射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4.5 文件上传绕过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发现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&lt;input type="file"&gt;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就试 12 种绕过：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.php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.php5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.php3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大小写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.pHp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双后缀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.jpg.php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和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.php.jpg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%00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截断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GIF89a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魔法字节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.htaccess</w:t>
            </w:r>
            <w:r>
              <w:rPr>
                <w:rFonts w:ascii="微软雅黑" w:hAnsi="微软雅黑" w:eastAsia="微软雅黑"/>
                <w:b w:val="0"/>
                <w:sz w:val="19"/>
              </w:rPr>
              <w:t>；只上传「打印一个标记」的无害文件，不留后门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5. 表单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独立请求额度（40 个）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，不被前面的探测挤掉；自动找登录框，试 10 组弱口令和万能密码（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admin/admin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admin' or '1'='1</w:t>
            </w:r>
            <w:r>
              <w:rPr>
                <w:rFonts w:ascii="微软雅黑" w:hAnsi="微软雅黑" w:eastAsia="微软雅黑"/>
                <w:b w:val="0"/>
                <w:sz w:val="19"/>
              </w:rPr>
              <w:t>…），并顺手测登录框注入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6. 提 flag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每个响应都过一遍 flag 正则，含 </w:t>
            </w:r>
            <w:r>
              <w:rPr>
                <w:rFonts w:ascii="微软雅黑" w:hAnsi="微软雅黑" w:eastAsia="微软雅黑"/>
                <w:b/>
                <w:sz w:val="19"/>
              </w:rPr>
              <w:t>Base64 套娃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实际效果</w:t>
      </w:r>
      <w:r>
        <w:rPr>
          <w:rFonts w:ascii="微软雅黑" w:hAnsi="微软雅黑" w:eastAsia="微软雅黑"/>
          <w:b w:val="0"/>
          <w:sz w:val="21"/>
        </w:rPr>
        <w:t>（自建靶场实测，1.1 秒，403 个请求）：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flag{env_leak_0k}      ← .env              （环境配置泄露）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flag{bak_suffix_0k}    ← index.php.bak     （备份后缀）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flag{robots_hidden_ok} ← /hidden/          （robots.txt 里的隐藏路径）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flag{sitemap_found_ok} ← /backup_list.php  （sitemap.xml 里的路径）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flag{wp_config_0k}     ← wp-config.php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★ flag{inner_zip_ok}     ← /backup/          （目录列表）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 识别到 CMS/框架：WordPress, Nginx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 允许的方法：GET, POST, PUT, OPTIONS, TRACE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  ★ 打开了危险方法：PUT, TRACE（PUT 可写文件 / TRACE 可 XST）</w:t>
      </w:r>
    </w:p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只用于你自己有权测试的目标</w:t>
      </w:r>
      <w:r>
        <w:rPr>
          <w:rFonts w:ascii="微软雅黑" w:hAnsi="微软雅黑" w:eastAsia="微软雅黑"/>
          <w:b w:val="0"/>
          <w:sz w:val="21"/>
        </w:rPr>
        <w:t>（比赛题目、自己搭的环境）。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A5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