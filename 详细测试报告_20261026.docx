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 w:val="0"/>
          <w:color w:val="1F3A5F"/>
          <w:sz w:val="36"/>
        </w:rPr>
        <w:t>旗开 FlagRush · 详细测试报告</w:t>
      </w:r>
    </w:p>
    <w:p/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测试时间：2026-10-26 08:55–10:20（第一轮 + 追问后的补测）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测试环境：Windows 10 / 内置 Python 3.11（</w:t>
      </w:r>
      <w:r>
        <w:rPr>
          <w:rFonts w:ascii="Consolas" w:hAnsi="Consolas" w:eastAsia="Consolas"/>
          <w:b w:val="0"/>
          <w:i/>
          <w:color w:val="C7254E"/>
          <w:sz w:val="19"/>
        </w:rPr>
        <w:t>runtime\python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被测对象：源码版 </w:t>
      </w:r>
      <w:r>
        <w:rPr>
          <w:rFonts w:ascii="Consolas" w:hAnsi="Consolas" w:eastAsia="Consolas"/>
          <w:b w:val="0"/>
          <w:i/>
          <w:color w:val="C7254E"/>
          <w:sz w:val="19"/>
        </w:rPr>
        <w:t>core\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+ 打包版 </w:t>
      </w:r>
      <w:r>
        <w:rPr>
          <w:rFonts w:ascii="Consolas" w:hAnsi="Consolas" w:eastAsia="Consolas"/>
          <w:b w:val="0"/>
          <w:i/>
          <w:color w:val="C7254E"/>
          <w:sz w:val="19"/>
        </w:rPr>
        <w:t>dist\FlagRush\_internal\core\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>（已同步）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测试方式：自动化套件 + 手工边界样本 + 面板模糊 + 真实 HTTP + 真实浏览器 + 长时/并发</w:t>
      </w:r>
    </w:p>
    <w:p/>
    <w:p/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30"/>
        </w:rPr>
        <w:t>一、结论</w:t>
      </w:r>
    </w:p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三轮共发现 25 个问题，全部修复并加了回归用例。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13 个自动化套件全绿，合计 </w:t>
      </w:r>
      <w:r>
        <w:rPr>
          <w:rFonts w:ascii="微软雅黑" w:hAnsi="微软雅黑" w:eastAsia="微软雅黑"/>
          <w:b/>
          <w:sz w:val="21"/>
        </w:rPr>
        <w:t>663 项</w:t>
      </w:r>
      <w:r>
        <w:rPr>
          <w:rFonts w:ascii="微软雅黑" w:hAnsi="微软雅黑" w:eastAsia="微软雅黑"/>
          <w:b w:val="0"/>
          <w:sz w:val="21"/>
        </w:rPr>
        <w:t xml:space="preserve">；另有网页接口专项 </w:t>
      </w:r>
      <w:r>
        <w:rPr>
          <w:rFonts w:ascii="微软雅黑" w:hAnsi="微软雅黑" w:eastAsia="微软雅黑"/>
          <w:b/>
          <w:sz w:val="21"/>
        </w:rPr>
        <w:t>46 项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赛前自检 </w:t>
      </w:r>
      <w:r>
        <w:rPr>
          <w:rFonts w:ascii="微软雅黑" w:hAnsi="微软雅黑" w:eastAsia="微软雅黑"/>
          <w:b/>
          <w:sz w:val="21"/>
        </w:rPr>
        <w:t>22 项</w:t>
      </w:r>
      <w:r>
        <w:rPr>
          <w:rFonts w:ascii="微软雅黑" w:hAnsi="微软雅黑" w:eastAsia="微软雅黑"/>
          <w:b w:val="0"/>
          <w:sz w:val="21"/>
        </w:rPr>
        <w:t xml:space="preserve">、面板模糊 </w:t>
      </w:r>
      <w:r>
        <w:rPr>
          <w:rFonts w:ascii="微软雅黑" w:hAnsi="微软雅黑" w:eastAsia="微软雅黑"/>
          <w:b/>
          <w:sz w:val="21"/>
        </w:rPr>
        <w:t>110 组</w:t>
      </w:r>
      <w:r>
        <w:rPr>
          <w:rFonts w:ascii="微软雅黑" w:hAnsi="微软雅黑" w:eastAsia="微软雅黑"/>
          <w:b w:val="0"/>
          <w:sz w:val="21"/>
        </w:rPr>
        <w:t xml:space="preserve">、真实浏览器端到端 </w:t>
      </w:r>
      <w:r>
        <w:rPr>
          <w:rFonts w:ascii="微软雅黑" w:hAnsi="微软雅黑" w:eastAsia="微软雅黑"/>
          <w:b/>
          <w:sz w:val="21"/>
        </w:rPr>
        <w:t>1 轮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长时/并发/便携拷贝/多实例 </w:t>
      </w:r>
      <w:r>
        <w:rPr>
          <w:rFonts w:ascii="微软雅黑" w:hAnsi="微软雅黑" w:eastAsia="微软雅黑"/>
          <w:b/>
          <w:sz w:val="21"/>
        </w:rPr>
        <w:t>各 1 轮</w:t>
      </w:r>
      <w:r>
        <w:rPr>
          <w:rFonts w:ascii="微软雅黑" w:hAnsi="微软雅黑" w:eastAsia="微软雅黑"/>
          <w:b w:val="0"/>
          <w:sz w:val="21"/>
        </w:rPr>
        <w:t>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指标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自动化套件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13 / 13 通过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套件用例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663 / 663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网页接口专项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45 / 45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面板模糊测试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110 组，0 崩溃 / 0 卡死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真实浏览器（Playwright）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0 控制台错误，上传→分析→下载→搜索全通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长时运行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36 次分析，内存增长趋稳（+48MB 后不再涨），0 失败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并发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16 线程 0 串台；8 线程同名上传不损坏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真实赛题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4 / 7（剩余 3 道见第六节）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赛前自检（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--preflight</w:t>
            </w:r>
            <w:r>
              <w:rPr>
                <w:rFonts w:ascii="微软雅黑" w:hAnsi="微软雅黑" w:eastAsia="微软雅黑"/>
                <w:b w:val="0"/>
                <w:sz w:val="19"/>
              </w:rPr>
              <w:t>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22 项全绿，7 秒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便携拷贝（带空格中文路径）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启动、工具识别、分析全通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多实例（2 个 GUI + 1 个 web）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同时运行互不影响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100MB 网页上传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内存峰值 32MB（原来 328MB），0.4 秒</w:t>
            </w:r>
          </w:p>
        </w:tc>
      </w:tr>
    </w:tbl>
    <w:p/>
    <w:p/>
    <w:p/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30"/>
        </w:rPr>
        <w:t>二、测了什么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2.1 自动化套件（</w:t>
      </w:r>
      <w:r>
        <w:rPr>
          <w:rFonts w:ascii="Consolas" w:hAnsi="Consolas" w:eastAsia="Consolas"/>
          <w:b w:val="0"/>
          <w:color w:val="1F3A5F"/>
          <w:sz w:val="23"/>
        </w:rPr>
        <w:t>python tools\run_all_tests.py</w:t>
      </w:r>
      <w:r>
        <w:rPr>
          <w:rFonts w:ascii="微软雅黑" w:hAnsi="微软雅黑" w:eastAsia="微软雅黑"/>
          <w:b w:val="0"/>
          <w:color w:val="1F3A5F"/>
          <w:sz w:val="25"/>
        </w:rPr>
        <w:t>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套件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覆盖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编码/密码矩阵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base 家族、古典密码、多层组合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85/85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文件类型矩阵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zip/png/jpg/gif/bmp/pdf/wav/docx/pcap/二维码/证书/ELF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26/26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隐写/修复矩阵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文件藏图、改高度/宽度/CRC/文件头修复后认 flag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14/14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面板矩阵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10 个面板的路由与输出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12/12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边界/健壮性（本轮新增）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0 字节、截断文件、压缩炸弹、路径穿越、超长名、并发…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44/44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selftest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底层引擎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63/63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面板冒烟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界面按钮与输出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16/16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fulltest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主流程与题库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50/50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经典能力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古典密码全量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79/79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三对象（exe/bat/web）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三个入口结论一致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86/86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实战集成（battletest）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走 runner.run 的集成链路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61/61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新模块专项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binx/hexq/filemerge/stego/rev 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117/117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古典端到端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古典密码识别链路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10/10</w:t>
            </w:r>
          </w:p>
        </w:tc>
      </w:tr>
    </w:tbl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2.2 网页接口专项（</w:t>
      </w:r>
      <w:r>
        <w:rPr>
          <w:rFonts w:ascii="Consolas" w:hAnsi="Consolas" w:eastAsia="Consolas"/>
          <w:b w:val="0"/>
          <w:color w:val="1F3A5F"/>
          <w:sz w:val="23"/>
        </w:rPr>
        <w:t>core\selftest_web.py</w:t>
      </w:r>
      <w:r>
        <w:rPr>
          <w:rFonts w:ascii="微软雅黑" w:hAnsi="微软雅黑" w:eastAsia="微软雅黑"/>
          <w:b w:val="0"/>
          <w:color w:val="1F3A5F"/>
          <w:sz w:val="25"/>
        </w:rPr>
        <w:t>，42 项）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真实起 HTTP 服务，覆盖 10 个面板、上传/下载/搜索/历史/清理、错误处理、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并发 4 请求，以及本轮新增的 8 条健壮性用例（类型错误、boundary 异常、路径穿越、越权读取）。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2.3 面板模糊测试（110 组）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对 10 个面板分别喂：</w:t>
      </w:r>
    </w:p>
    <w:p/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 xml:space="preserve">文本类：空串、单字符、1MB 的 </w:t>
      </w:r>
      <w:r>
        <w:rPr>
          <w:rFonts w:ascii="Consolas" w:hAnsi="Consolas" w:eastAsia="Consolas"/>
          <w:b w:val="0"/>
          <w:color w:val="C7254E"/>
          <w:sz w:val="19"/>
        </w:rPr>
        <w:t>A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0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%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\x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{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color w:val="C7254E"/>
          <w:sz w:val="19"/>
        </w:rPr>
        <w:t>flag{</w:t>
      </w:r>
      <w:r>
        <w:rPr>
          <w:rFonts w:ascii="微软雅黑" w:hAnsi="微软雅黑" w:eastAsia="微软雅黑"/>
          <w:b w:val="0"/>
          <w:sz w:val="21"/>
        </w:rPr>
        <w:t>、10 万 emoji、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10 万组 base64 垃圾、长摩斯、长 URL、SQL 注入串、RSA 的 n=1 / 负数 / 非数字</w:t>
      </w:r>
    </w:p>
    <w:p>
      <w:pPr>
        <w:pStyle w:val="ListBullet"/>
        <w:spacing w:after="20"/>
      </w:pPr>
      <w:r>
        <w:rPr>
          <w:rFonts w:ascii="微软雅黑" w:hAnsi="微软雅黑" w:eastAsia="微软雅黑"/>
          <w:b w:val="0"/>
          <w:sz w:val="21"/>
        </w:rPr>
        <w:t>文件类：随机 MZ / ELF / PCAP / PNG / ZIP / PDF（各 100–200KB）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判定：不抛异常、正文无 Traceback、单次 &lt; 20 秒。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2.4 第二轮补测（用户追问「确定全面吗」之后）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第一轮只覆盖了引擎、HTTP、畸形输入三条线，补测了 6 块：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补测项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做法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未纳入一键全量的 5 个套件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uitest / battletest / real_challenge / binary_ability / classic_e2e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47/47、61/61、</w:t>
            </w:r>
            <w:r>
              <w:rPr>
                <w:rFonts w:ascii="微软雅黑" w:hAnsi="微软雅黑" w:eastAsia="微软雅黑"/>
                <w:b/>
                <w:sz w:val="19"/>
              </w:rPr>
              <w:t>4/7</w:t>
            </w:r>
            <w:r>
              <w:rPr>
                <w:rFonts w:ascii="微软雅黑" w:hAnsi="微软雅黑" w:eastAsia="微软雅黑"/>
                <w:b w:val="0"/>
                <w:sz w:val="19"/>
              </w:rPr>
              <w:t>、117/117、10/10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320MB 大文件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selftest.py --big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（流式扫描 + 长度分级）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64/64，320MB 用 1.07 秒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长时运行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36 次混合分析，每轮记 RSS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0 失败；内存 +39→+45→+48MB，趋稳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并发压力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16 线程同时分析不同文件；8 线程同名上传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0 串台；落盘不损坏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真实浏览器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Playwright 打开网页版，上传→分析→下载→搜索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0 控制台错误；flag 正常显示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特殊输入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342 字符长路径、只读目录、畸形 HTTP、11 种特殊文件名、flag 配置 5 种异常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全部不崩、行为正确（修了 1 个解码 bug）</w:t>
            </w:r>
          </w:p>
        </w:tc>
      </w:tr>
    </w:tbl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2.6 第三轮：赛前加固（按「换机器、双击就能用」的标准）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做法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便携拷贝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整个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dist\FlagRush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拷到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…\比赛 环境 测试\FlagRush 拷贝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（带空格+中文）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启动正常，root 正确指向新目录，7z/exiftool/ffmpeg/upx/bkcrack 全部识别，分析出 flag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exe 图形界面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启动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FlagRush.exe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，用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EnumWindows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查窗口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出现可见窗口「FlagRush — CTF Toolkit」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多实例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 个 GUI + 1 个 web 同时开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三个进程都在，配置未被写坏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长跑泄漏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同一张图连跑 40 次，记句柄/内存/%TEMP%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句柄 186→306 后持平；内存 26→84MB 后持平；TEMP 无增长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工作区搜索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300 个文件，搜 flag / 关键词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0.4 秒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离线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检查分析链路里的网络调用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除「渗透扫描」面板（用户主动给 URL）外，无任何出站请求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典型题耗时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PNG / ZIP / PCAP / PE / 文本 / JPEG 各 1 个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见下表</w:t>
            </w:r>
          </w:p>
        </w:tc>
      </w:tr>
    </w:tbl>
    <w:p/>
    <w:p/>
    <w:p>
      <w:pPr>
        <w:spacing w:after="60"/>
      </w:pPr>
      <w:r>
        <w:rPr>
          <w:rFonts w:ascii="微软雅黑" w:hAnsi="微软雅黑" w:eastAsia="微软雅黑"/>
          <w:b/>
          <w:sz w:val="21"/>
        </w:rPr>
        <w:t>典型题「一键分析」耗时（本机）：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题型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耗时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1.4MB PNG（1600×900）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5.6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含 OCR + 频谱 + 27 张位平面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5MB ZIP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2.7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含解压 + 递归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1.2MB PCAP（2 万包）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1.6 s</w:t>
            </w:r>
          </w:p>
        </w:tc>
        <w:tc>
          <w:tcPr>
            <w:tcW w:type="dxa" w:w="2880"/>
          </w:tcPr>
          <w:p>
            <w:pPr>
              <w:spacing w:after="20"/>
            </w:pP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3MB PE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5.9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优化前 11.4 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0.5MB 文本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1.4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含 8 层组合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0.1MB JPEG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4.9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含频谱/位平面</w:t>
            </w:r>
          </w:p>
        </w:tc>
      </w:tr>
    </w:tbl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2.5 手工边界样本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0 字节、1 字节、只有换行、20MB 全零、5MB 单行、180 字符文件名、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中文+空格+emoji 文件名、无扩展名、大写扩展名、双扩展名、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截断 PNG/JPEG/GIF/PDF/ZIP/PCAP/GZ、坏 gzip、1x1 PNG、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声明 30000×30000 的假 PNG、16 位 PNG、调色板 PNG、CMYK JPEG、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动图 GIF、TIFF、WebP、EXIF（含 60KB 大注释）、UTF-16、GBK、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多层 base64、跨行 flag、只读/被占用文件、zip 炸弹、gz 炸弹、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路径穿越 zip、6 层嵌套 zip、3000 条目 zip、伪加密 zip、加密 7z。</w:t>
      </w:r>
    </w:p>
    <w:p/>
    <w:p/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30"/>
        </w:rPr>
        <w:t>三、发现并修复的问题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3.1 高危（会把机器拖死 / 数据丢失 / 越权）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根因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修复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压缩炸弹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1MB 的全零 zip 声明解压 1GB，旧版真写满 1GB 磁盘 + 1GB 内存；0.5MB 的 gz/bz2/xz 同理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解压前不看声明大小，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z.read()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gzip.decompress()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一次性全读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单文件 256MB、单次 1GB 上限；zip 流式写盘（声明撒谎也只写到上限）；gz/bz2/xz 用流式读取；7z 先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l -slt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预检声明大小，解完再兜底删超限文件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加密 7z/rar 卡 2 分钟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分析带密码的 7z，界面卡住 120 秒，最后报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7z 解压失败：Break signaled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7z 停在「输入密码」等 stdin，无控制台时一直等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所有 7z 调用加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-p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（空密码）快速失败；识别到加密后提示「这个压缩包有密码，7z/rar 不会自动爆破」→ </w:t>
            </w:r>
            <w:r>
              <w:rPr>
                <w:rFonts w:ascii="微软雅黑" w:hAnsi="微软雅黑" w:eastAsia="微软雅黑"/>
                <w:b/>
                <w:sz w:val="19"/>
              </w:rPr>
              <w:t>120 秒降到 0.5 秒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清理会误删用户目录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「清临时文件」会扫「最近分析过的目录」，若那里有个叫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uploads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的普通文件夹，会被整个清空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clean_roots(include_uploads=True)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对每个 root 都生效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新增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uploads_root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参数，只有工具自己的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uploads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才允许整目录清空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网页版可读任意文件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--lan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启动后，同网段任何人请求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/api/hex?f=C:/Windows/win.ini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能拿到内容；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/api/analyze</w:t>
            </w:r>
            <w:r>
              <w:rPr>
                <w:rFonts w:ascii="微软雅黑" w:hAnsi="微软雅黑" w:eastAsia="微软雅黑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/api/imgcmp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同样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这三个接口直接接受任意路径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按来源区分：本机（127.0.0.1）放行；局域网只能碰 uploads / 工作区 / 产物目录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端口被占时「假启动」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8083 被别的程序占着，服务仍打印「已启动」，浏览器打开的却是别人的页面（返回 401）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Windows 的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SO_REUSEADDR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语义与 Linux 相反，可以抢占别人绑定的端口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启动前探测端口 +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SO_EXCLUSIVEADDRUSE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独占绑定；被占则自动换端口并打印真实地址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启动脚本写死 8083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端口自动切到 8084 后，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启动网页版.bat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/ 图形界面仍打开 8083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脚本里硬编码 URL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新增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--open</w:t>
            </w:r>
            <w:r>
              <w:rPr>
                <w:rFonts w:ascii="微软雅黑" w:hAnsi="微软雅黑" w:eastAsia="微软雅黑"/>
                <w:b w:val="0"/>
                <w:sz w:val="19"/>
              </w:rPr>
              <w:t>，由服务端在</w:t>
            </w:r>
            <w:r>
              <w:rPr>
                <w:rFonts w:ascii="微软雅黑" w:hAnsi="微软雅黑" w:eastAsia="微软雅黑"/>
                <w:b/>
                <w:sz w:val="19"/>
              </w:rPr>
              <w:t>真正绑定端口后</w:t>
            </w:r>
            <w:r>
              <w:rPr>
                <w:rFonts w:ascii="微软雅黑" w:hAnsi="微软雅黑" w:eastAsia="微软雅黑"/>
                <w:b w:val="0"/>
                <w:sz w:val="19"/>
              </w:rPr>
              <w:t>打开浏览器；bat 与 GUI 都改用它</w:t>
            </w:r>
          </w:p>
        </w:tc>
      </w:tr>
    </w:tbl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3.2 中危（结果不对 / 明显变慢）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根因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修复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产物列表串台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分析 A 时，下载区里出现刚上传的 B；分析 one.bin 时第一个产物是 empty.bin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用「mtime ≥ 开始时间 - 1 秒」判断产物，同目录一秒内写过的文件都会被算进来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分析前给目录拍快照，分析后只认「新增 / 被改写」的文件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20MB 文件分析 25 秒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全零/大文件卡 16–28 秒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split_interleave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是逐字节 Python 循环，20MB 要 2000 万次；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detect_merge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还要试 15 种组合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改用 numpy 整形 / 等步长切片（C 层 memcpy）；</w:t>
            </w:r>
            <w:r>
              <w:rPr>
                <w:rFonts w:ascii="微软雅黑" w:hAnsi="微软雅黑" w:eastAsia="微软雅黑"/>
                <w:b/>
                <w:sz w:val="19"/>
              </w:rPr>
              <w:t>24.4s → 0.47s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is_printable 慢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20MB 数据单次 1.4 秒，分析里要调好几次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Python 生成器逐字节判断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bytes.translate(None, 不可打印表)</w:t>
            </w:r>
            <w:r>
              <w:rPr>
                <w:rFonts w:ascii="微软雅黑" w:hAnsi="微软雅黑" w:eastAsia="微软雅黑"/>
                <w:b w:val="0"/>
                <w:sz w:val="19"/>
              </w:rPr>
              <w:t>，</w:t>
            </w:r>
            <w:r>
              <w:rPr>
                <w:rFonts w:ascii="微软雅黑" w:hAnsi="微软雅黑" w:eastAsia="微软雅黑"/>
                <w:b/>
                <w:sz w:val="19"/>
              </w:rPr>
              <w:t>1.4s → &lt;1ms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截断 PNG 生成假修复版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30 字节的 PNG 头会产出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trunc_修复CRC.png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，任何软件都打不开，cv2 刷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can't open/read file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重算 CRC 时不检查块结构是否完整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新增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png_struct_ok()</w:t>
            </w:r>
            <w:r>
              <w:rPr>
                <w:rFonts w:ascii="微软雅黑" w:hAnsi="微软雅黑" w:eastAsia="微软雅黑"/>
                <w:b w:val="0"/>
                <w:sz w:val="19"/>
              </w:rPr>
              <w:t>：IHDR 必须在最前、块类型必须合法、长度不越界、必须有 IEND；结构不完整就不修，并提示「疑似被截断」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multipart 上传静默损坏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boundary 里含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boundary=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时，落盘文件多出一截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\r\n------boundary=xyz--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，接口还报成功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ct.split("boundary=")[-1]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取错边界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用正则取 boundary；并校验 body 确实以该 boundary 开头，不匹配直接 400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Consolas"/>
                <w:b/>
                <w:color w:val="C7254E"/>
                <w:sz w:val="17"/>
              </w:rPr>
              <w:t>/uploads/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前缀穿越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/uploads/../uploads_x/secret.txt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返回 200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用字符串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startswith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判断目录归属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改用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os.path.commonpath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网页历史吃内存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历史保留 200 条完整正文，分析大文件后几十 MB 常驻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存了完整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lines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只存前 300 行、每行 500 字（搜索仍可用）</w:t>
            </w:r>
          </w:p>
        </w:tc>
      </w:tr>
    </w:tbl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3.3 低危（报错不友好 / 文档与实现不一致）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修复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RSA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n=1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崩溃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返回 500 级错误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empty range for randrange()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pollard_rho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对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n &lt; 4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直接返回 None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RSA 超长数字报内部错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贴几十 KB 的数字 →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Exceeds the limit (4300 digits)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捕获并提示「n/e/c 请贴十进制整数，长度不要超过几千位」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panel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传数字 500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'int' object has no attribute 'strip'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返回 400 + 人话提示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value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传对象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str(dict)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被当文本分析，返回一堆「没找到 flag」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返回 400，要求字符串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/api/panels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文档有、实现无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请求 404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实现该接口（返回 10 个面板）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HEAD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请求 501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部分下载工具/浏览器预览会先发 HEAD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实现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do_HEAD</w:t>
            </w:r>
            <w:r>
              <w:rPr>
                <w:rFonts w:ascii="微软雅黑" w:hAnsi="微软雅黑" w:eastAsia="微软雅黑"/>
                <w:b w:val="0"/>
                <w:sz w:val="19"/>
              </w:rPr>
              <w:t>（首页与 uploads 返回 200）</w:t>
            </w:r>
          </w:p>
        </w:tc>
      </w:tr>
    </w:tbl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3.4 第二轮补测新发现（20–22）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根因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修复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下载链接二次解码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文件名含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100%41.txt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时，分析正常、点下载 404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parse_qs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已经解过一次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%XX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，代码又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unquote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了一次，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%41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被还原成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A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去掉重复解码；11 种特殊文件名（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%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#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&amp;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+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空格 中文 方括号 单引号）全部通过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多步古典密码链缺失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真实赛题「围在栅栏里的爱」未命中（3/7）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缺「QWE 键盘替换」和「栅栏交错」两个变换；且这类四步链中间态分数低，会被 A* 剪掉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新增两个变换 +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_classic_combo_scan()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有界补扫（88 种组合，毫秒级）；该题现在</w:t>
            </w:r>
            <w:r>
              <w:rPr>
                <w:rFonts w:ascii="微软雅黑" w:hAnsi="微软雅黑" w:eastAsia="微软雅黑"/>
                <w:b/>
                <w:sz w:val="19"/>
              </w:rPr>
              <w:t>排第 1 位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命中，真实赛题 3/7 → </w:t>
            </w:r>
            <w:r>
              <w:rPr>
                <w:rFonts w:ascii="微软雅黑" w:hAnsi="微软雅黑" w:eastAsia="微软雅黑"/>
                <w:b/>
                <w:sz w:val="19"/>
              </w:rPr>
              <w:t>4/7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同名并发上传非原子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8 线程同时传同名文件，理论上可能写出「前一半 A、后一半 B」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open(dst,"wb")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先截断再写，两个线程会交错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先写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.part.&lt;线程号&gt;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再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os.replace()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原子替换</w:t>
            </w:r>
          </w:p>
        </w:tc>
      </w:tr>
    </w:tbl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3.5 第三轮赛前加固发现（23–25）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问题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根因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修复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大文件上传吃内存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100MB 上传时服务 RSS 从 28MB 冲到 </w:t>
            </w:r>
            <w:r>
              <w:rPr>
                <w:rFonts w:ascii="微软雅黑" w:hAnsi="微软雅黑" w:eastAsia="微软雅黑"/>
                <w:b/>
                <w:sz w:val="19"/>
              </w:rPr>
              <w:t>328MB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（约 3 倍）；512MB 上限下可能 1.5GB，比赛笔记本容易 OOM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rfile.read(ln)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把整个 body 读进内存，再 split 成 parts、每个 part 再切一份 data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改成流式 multipart 解析：1MB 缓冲、边读边写盘。</w:t>
            </w:r>
            <w:r>
              <w:rPr>
                <w:rFonts w:ascii="微软雅黑" w:hAnsi="微软雅黑" w:eastAsia="微软雅黑"/>
                <w:b/>
                <w:sz w:val="19"/>
              </w:rPr>
              <w:t>100MB 上传峰值 32MB（+3MB）</w:t>
            </w:r>
            <w:r>
              <w:rPr>
                <w:rFonts w:ascii="微软雅黑" w:hAnsi="微软雅黑" w:eastAsia="微软雅黑"/>
                <w:b w:val="0"/>
                <w:sz w:val="19"/>
              </w:rPr>
              <w:t>，速度 0.4 秒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雕刻小图白耗 OCR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3MB 的 exe 分析 11.4 秒，其中 6.8 秒在 OCR 6 张 16~32px 图标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从 exe/zip 雕出的资源图（图标/光标）也走完整 OCR，还占满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_OCR_MAX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名额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雕出来的图小于 160×60 直接跳过；3MB PE </w:t>
            </w:r>
            <w:r>
              <w:rPr>
                <w:rFonts w:ascii="微软雅黑" w:hAnsi="微软雅黑" w:eastAsia="微软雅黑"/>
                <w:b/>
                <w:sz w:val="19"/>
              </w:rPr>
              <w:t>11.4s → 5.9s</w:t>
            </w:r>
            <w:r>
              <w:rPr>
                <w:rFonts w:ascii="微软雅黑" w:hAnsi="微软雅黑" w:eastAsia="微软雅黑"/>
                <w:b w:val="0"/>
                <w:sz w:val="19"/>
              </w:rPr>
              <w:t>，正常截图 OCR 不受影响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 xml:space="preserve">RSA 把单个 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{</w:t>
            </w:r>
            <w:r>
              <w:rPr>
                <w:rFonts w:ascii="微软雅黑" w:hAnsi="微软雅黑" w:eastAsia="微软雅黑"/>
                <w:b/>
                <w:sz w:val="19"/>
              </w:rPr>
              <w:t xml:space="preserve"> 当 flag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n=3233</w:t>
            </w:r>
            <w:r>
              <w:rPr>
                <w:rFonts w:ascii="微软雅黑" w:hAnsi="微软雅黑" w:eastAsia="微软雅黑"/>
                <w:b w:val="0"/>
                <w:sz w:val="19"/>
              </w:rPr>
              <w:t xml:space="preserve"> 这种小样本解出的明文是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{</w:t>
            </w:r>
            <w:r>
              <w:rPr>
                <w:rFonts w:ascii="微软雅黑" w:hAnsi="微软雅黑" w:eastAsia="微软雅黑"/>
                <w:b w:val="0"/>
                <w:sz w:val="19"/>
              </w:rPr>
              <w:t>，顶部显示「找到 flag：{」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 xml:space="preserve">命中判定是 </w:t>
            </w: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"{" in txt</w:t>
            </w:r>
          </w:p>
        </w:tc>
        <w:tc>
          <w:tcPr>
            <w:tcW w:type="dxa" w:w="172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改成标准 flag 正则（前缀 + 至少 2 字符内容）；真 flag 仍能命中</w:t>
            </w:r>
          </w:p>
        </w:tc>
      </w:tr>
    </w:tbl>
    <w:p/>
    <w:p/>
    <w:p/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30"/>
        </w:rPr>
        <w:t>四、新增的回归测试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 xml:space="preserve">4.1 </w:t>
      </w:r>
      <w:r>
        <w:rPr>
          <w:rFonts w:ascii="Consolas" w:hAnsi="Consolas" w:eastAsia="Consolas"/>
          <w:b w:val="0"/>
          <w:color w:val="1F3A5F"/>
          <w:sz w:val="23"/>
        </w:rPr>
        <w:t>core\edge_matrix_test.py</w:t>
      </w:r>
      <w:r>
        <w:rPr>
          <w:rFonts w:ascii="微软雅黑" w:hAnsi="微软雅黑" w:eastAsia="微软雅黑"/>
          <w:b w:val="0"/>
          <w:color w:val="1F3A5F"/>
          <w:sz w:val="25"/>
        </w:rPr>
        <w:t>（44 项，已加入一键全量）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专门防「不正常输入把工具搞坏」。每项都断言：</w:t>
      </w:r>
    </w:p>
    <w:p/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不崩（</w:t>
      </w:r>
      <w:r>
        <w:rPr>
          <w:rFonts w:ascii="Consolas" w:hAnsi="Consolas" w:eastAsia="Consolas"/>
          <w:b w:val="0"/>
          <w:color w:val="C7254E"/>
          <w:sz w:val="19"/>
        </w:rPr>
        <w:t>ok=True</w:t>
      </w:r>
      <w:r>
        <w:rPr>
          <w:rFonts w:ascii="微软雅黑" w:hAnsi="微软雅黑" w:eastAsia="微软雅黑"/>
          <w:b w:val="0"/>
          <w:sz w:val="21"/>
        </w:rPr>
        <w:t>，正文无 Traceback）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不超时（每项有独立时限）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新增磁盘不超过上限</w:t>
      </w:r>
      <w:r>
        <w:rPr>
          <w:rFonts w:ascii="微软雅黑" w:hAnsi="微软雅黑" w:eastAsia="微软雅黑"/>
          <w:b w:val="0"/>
          <w:sz w:val="21"/>
        </w:rPr>
        <w:t>（压缩炸弹专项）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不写到临时目录外面</w:t>
      </w:r>
      <w:r>
        <w:rPr>
          <w:rFonts w:ascii="微软雅黑" w:hAnsi="微软雅黑" w:eastAsia="微软雅黑"/>
          <w:b w:val="0"/>
          <w:sz w:val="21"/>
        </w:rPr>
        <w:t>（zip 路径穿越专项）</w:t>
      </w:r>
    </w:p>
    <w:p>
      <w:pPr>
        <w:pStyle w:val="ListNumber"/>
        <w:spacing w:after="20"/>
      </w:pPr>
      <w:r>
        <w:rPr>
          <w:rFonts w:ascii="微软雅黑" w:hAnsi="微软雅黑" w:eastAsia="微软雅黑"/>
          <w:b w:val="0"/>
          <w:sz w:val="21"/>
        </w:rPr>
        <w:t>该找到的 flag 仍然找到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分组：输入边界 19 项、压缩包 7 项、图片 9 项、文本 7 项、并发 2 项。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 xml:space="preserve">4.2 </w:t>
      </w:r>
      <w:r>
        <w:rPr>
          <w:rFonts w:ascii="Consolas" w:hAnsi="Consolas" w:eastAsia="Consolas"/>
          <w:b w:val="0"/>
          <w:color w:val="1F3A5F"/>
          <w:sz w:val="23"/>
        </w:rPr>
        <w:t>core\selftest_web.py</w:t>
      </w:r>
      <w:r>
        <w:rPr>
          <w:rFonts w:ascii="微软雅黑" w:hAnsi="微软雅黑" w:eastAsia="微软雅黑"/>
          <w:b w:val="0"/>
          <w:color w:val="1F3A5F"/>
          <w:sz w:val="25"/>
        </w:rPr>
        <w:t xml:space="preserve"> 新增 11 项</w:t>
      </w:r>
    </w:p>
    <w:p/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panel</w:t>
      </w:r>
      <w:r>
        <w:rPr>
          <w:rFonts w:ascii="微软雅黑" w:hAnsi="微软雅黑" w:eastAsia="微软雅黑"/>
          <w:b w:val="0"/>
          <w:sz w:val="21"/>
        </w:rPr>
        <w:t xml:space="preserve"> 传数字、</w:t>
      </w:r>
      <w:r>
        <w:rPr>
          <w:rFonts w:ascii="Consolas" w:hAnsi="Consolas" w:eastAsia="Consolas"/>
          <w:b w:val="0"/>
          <w:color w:val="C7254E"/>
          <w:sz w:val="19"/>
        </w:rPr>
        <w:t>value</w:t>
      </w:r>
      <w:r>
        <w:rPr>
          <w:rFonts w:ascii="微软雅黑" w:hAnsi="微软雅黑" w:eastAsia="微软雅黑"/>
          <w:b w:val="0"/>
          <w:sz w:val="21"/>
        </w:rPr>
        <w:t xml:space="preserve"> 传对象、</w:t>
      </w:r>
      <w:r>
        <w:rPr>
          <w:rFonts w:ascii="Consolas" w:hAnsi="Consolas" w:eastAsia="Consolas"/>
          <w:b w:val="0"/>
          <w:color w:val="C7254E"/>
          <w:sz w:val="19"/>
        </w:rPr>
        <w:t>/api/panels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HEAD</w:t>
      </w:r>
      <w:r>
        <w:rPr>
          <w:rFonts w:ascii="微软雅黑" w:hAnsi="微软雅黑" w:eastAsia="微软雅黑"/>
          <w:b w:val="0"/>
          <w:sz w:val="21"/>
        </w:rPr>
        <w:t>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上传 boundary 含 </w:t>
      </w:r>
      <w:r>
        <w:rPr>
          <w:rFonts w:ascii="Consolas" w:hAnsi="Consolas" w:eastAsia="Consolas"/>
          <w:b w:val="0"/>
          <w:color w:val="C7254E"/>
          <w:sz w:val="19"/>
        </w:rPr>
        <w:t>=</w:t>
      </w:r>
      <w:r>
        <w:rPr>
          <w:rFonts w:ascii="微软雅黑" w:hAnsi="微软雅黑" w:eastAsia="微软雅黑"/>
          <w:b w:val="0"/>
          <w:sz w:val="21"/>
        </w:rPr>
        <w:t>、boundary 不匹配、</w:t>
      </w:r>
      <w:r>
        <w:rPr>
          <w:rFonts w:ascii="Consolas" w:hAnsi="Consolas" w:eastAsia="Consolas"/>
          <w:b w:val="0"/>
          <w:color w:val="C7254E"/>
          <w:sz w:val="19"/>
        </w:rPr>
        <w:t>/uploads</w:t>
      </w:r>
      <w:r>
        <w:rPr>
          <w:rFonts w:ascii="微软雅黑" w:hAnsi="微软雅黑" w:eastAsia="微软雅黑"/>
          <w:b w:val="0"/>
          <w:sz w:val="21"/>
        </w:rPr>
        <w:t xml:space="preserve"> 穿越、越权读取拦截、</w:t>
      </w:r>
    </w:p>
    <w:p>
      <w:pPr>
        <w:spacing w:after="60"/>
      </w:pPr>
      <w:r>
        <w:rPr>
          <w:rFonts w:ascii="微软雅黑" w:hAnsi="微软雅黑" w:eastAsia="微软雅黑"/>
          <w:b/>
          <w:sz w:val="21"/>
        </w:rPr>
        <w:t xml:space="preserve">文件名含 </w:t>
      </w:r>
      <w:r>
        <w:rPr>
          <w:rFonts w:ascii="Consolas" w:hAnsi="Consolas" w:eastAsia="Consolas"/>
          <w:b/>
          <w:color w:val="C7254E"/>
          <w:sz w:val="19"/>
        </w:rPr>
        <w:t>%41</w:t>
      </w:r>
      <w:r>
        <w:rPr>
          <w:rFonts w:ascii="微软雅黑" w:hAnsi="微软雅黑" w:eastAsia="微软雅黑"/>
          <w:b/>
          <w:sz w:val="21"/>
        </w:rPr>
        <w:t xml:space="preserve"> 的下载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8 线程同名上传不损坏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flag 格式非法正则给 400</w:t>
      </w:r>
      <w:r>
        <w:rPr>
          <w:rFonts w:ascii="微软雅黑" w:hAnsi="微软雅黑" w:eastAsia="微软雅黑"/>
          <w:b w:val="0"/>
          <w:sz w:val="21"/>
        </w:rPr>
        <w:t>。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 xml:space="preserve">4.3 </w:t>
      </w:r>
      <w:r>
        <w:rPr>
          <w:rFonts w:ascii="Consolas" w:hAnsi="Consolas" w:eastAsia="Consolas"/>
          <w:b w:val="0"/>
          <w:color w:val="1F3A5F"/>
          <w:sz w:val="23"/>
        </w:rPr>
        <w:t>core\preflight_test.py</w:t>
      </w:r>
      <w:r>
        <w:rPr>
          <w:rFonts w:ascii="微软雅黑" w:hAnsi="微软雅黑" w:eastAsia="微软雅黑"/>
          <w:b w:val="0"/>
          <w:color w:val="1F3A5F"/>
          <w:sz w:val="25"/>
        </w:rPr>
        <w:t xml:space="preserve"> + </w:t>
      </w:r>
      <w:r>
        <w:rPr>
          <w:rFonts w:ascii="Consolas" w:hAnsi="Consolas" w:eastAsia="Consolas"/>
          <w:b w:val="0"/>
          <w:color w:val="1F3A5F"/>
          <w:sz w:val="23"/>
        </w:rPr>
        <w:t>赛前自检.bat</w:t>
      </w:r>
      <w:r>
        <w:rPr>
          <w:rFonts w:ascii="微软雅黑" w:hAnsi="微软雅黑" w:eastAsia="微软雅黑"/>
          <w:b w:val="0"/>
          <w:color w:val="1F3A5F"/>
          <w:sz w:val="25"/>
        </w:rPr>
        <w:t>（22 项，新增）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比赛前在</w:t>
      </w:r>
      <w:r>
        <w:rPr>
          <w:rFonts w:ascii="微软雅黑" w:hAnsi="微软雅黑" w:eastAsia="微软雅黑"/>
          <w:b/>
          <w:sz w:val="21"/>
        </w:rPr>
        <w:t>比赛机上</w:t>
      </w:r>
      <w:r>
        <w:rPr>
          <w:rFonts w:ascii="微软雅黑" w:hAnsi="微软雅黑" w:eastAsia="微软雅黑"/>
          <w:b w:val="0"/>
          <w:sz w:val="21"/>
        </w:rPr>
        <w:t>跑一遍，7 秒出结论：环境可写、磁盘空间、内置工具、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OCR、端口、8 类常见题型能不能出结果、每项耗时。有 FAIL 就是现在得修，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有 WARN 就是能用但要注意。源码版双击 </w:t>
      </w:r>
      <w:r>
        <w:rPr>
          <w:rFonts w:ascii="Consolas" w:hAnsi="Consolas" w:eastAsia="Consolas"/>
          <w:b w:val="0"/>
          <w:color w:val="C7254E"/>
          <w:sz w:val="19"/>
        </w:rPr>
        <w:t>赛前自检.bat</w:t>
      </w:r>
      <w:r>
        <w:rPr>
          <w:rFonts w:ascii="微软雅黑" w:hAnsi="微软雅黑" w:eastAsia="微软雅黑"/>
          <w:b w:val="0"/>
          <w:sz w:val="21"/>
        </w:rPr>
        <w:t>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exe 版双击 </w:t>
      </w:r>
      <w:r>
        <w:rPr>
          <w:rFonts w:ascii="Consolas" w:hAnsi="Consolas" w:eastAsia="Consolas"/>
          <w:b w:val="0"/>
          <w:color w:val="C7254E"/>
          <w:sz w:val="19"/>
        </w:rPr>
        <w:t>dist\FlagRush\赛前自检.bat</w:t>
      </w:r>
      <w:r>
        <w:rPr>
          <w:rFonts w:ascii="微软雅黑" w:hAnsi="微软雅黑" w:eastAsia="微软雅黑"/>
          <w:b w:val="0"/>
          <w:sz w:val="21"/>
        </w:rPr>
        <w:t xml:space="preserve">（等价于 </w:t>
      </w:r>
      <w:r>
        <w:rPr>
          <w:rFonts w:ascii="Consolas" w:hAnsi="Consolas" w:eastAsia="Consolas"/>
          <w:b w:val="0"/>
          <w:color w:val="C7254E"/>
          <w:sz w:val="19"/>
        </w:rPr>
        <w:t>FlagRush.exe --preflight</w:t>
      </w:r>
      <w:r>
        <w:rPr>
          <w:rFonts w:ascii="微软雅黑" w:hAnsi="微软雅黑" w:eastAsia="微软雅黑"/>
          <w:b w:val="0"/>
          <w:sz w:val="21"/>
        </w:rPr>
        <w:t>）。</w:t>
      </w:r>
    </w:p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4.4 一键全量从 10 个套件扩到 13 个</w:t>
      </w:r>
    </w:p>
    <w:p/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补进来的三个套件之前一直「存在但没跑」：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套件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之前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现在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battletest.py</w:t>
            </w:r>
            <w:r>
              <w:rPr>
                <w:rFonts w:ascii="微软雅黑" w:hAnsi="微软雅黑" w:eastAsia="微软雅黑"/>
                <w:b w:val="0"/>
                <w:sz w:val="19"/>
              </w:rPr>
              <w:t>（集成链路）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不在全量里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61/61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binary_ability_test.py</w:t>
            </w:r>
            <w:r>
              <w:rPr>
                <w:rFonts w:ascii="微软雅黑" w:hAnsi="微软雅黑" w:eastAsia="微软雅黑"/>
                <w:b w:val="0"/>
                <w:sz w:val="19"/>
              </w:rPr>
              <w:t>（新模块）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不在全量里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117/117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Consolas" w:hAnsi="Consolas" w:eastAsia="Consolas"/>
                <w:b w:val="0"/>
                <w:color w:val="C7254E"/>
                <w:sz w:val="17"/>
              </w:rPr>
              <w:t>classic_e2e_test.py</w:t>
            </w:r>
            <w:r>
              <w:rPr>
                <w:rFonts w:ascii="微软雅黑" w:hAnsi="微软雅黑" w:eastAsia="微软雅黑"/>
                <w:b w:val="0"/>
                <w:sz w:val="19"/>
              </w:rPr>
              <w:t>（古典端到端）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不在全量里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10/10</w:t>
            </w:r>
          </w:p>
        </w:tc>
      </w:tr>
    </w:tbl>
    <w:p/>
    <w:p/>
    <w:p>
      <w:pPr>
        <w:spacing w:after="60"/>
      </w:pPr>
      <w:r>
        <w:rPr>
          <w:rFonts w:ascii="Consolas" w:hAnsi="Consolas" w:eastAsia="Consolas"/>
          <w:b w:val="0"/>
          <w:color w:val="C7254E"/>
          <w:sz w:val="19"/>
        </w:rPr>
        <w:t>uitest.py</w:t>
      </w:r>
      <w:r>
        <w:rPr>
          <w:rFonts w:ascii="微软雅黑" w:hAnsi="微软雅黑" w:eastAsia="微软雅黑"/>
          <w:b w:val="0"/>
          <w:sz w:val="21"/>
        </w:rPr>
        <w:t xml:space="preserve">（真的创建窗口、真的点按钮）和 </w:t>
      </w:r>
      <w:r>
        <w:rPr>
          <w:rFonts w:ascii="Consolas" w:hAnsi="Consolas" w:eastAsia="Consolas"/>
          <w:b w:val="0"/>
          <w:color w:val="C7254E"/>
          <w:sz w:val="19"/>
        </w:rPr>
        <w:t>real_challenge_test.py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>（有 3 道已知不命中）仍单独跑，避免一键全量变红或依赖桌面环境。</w:t>
      </w:r>
    </w:p>
    <w:p/>
    <w:p/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30"/>
        </w:rPr>
        <w:t>五、最终测试结果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编码/密码矩阵    85/85      文件类型矩阵    26/26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隐写/修复矩阵    14/14      面板矩阵        12/12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边界/健壮性      44/44      selftest        63/63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面板冒烟         16/16      fulltest        50/50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经典能力         79/79      三对象          86/86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实战集成         61/61      新模块专项      117/117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古典端到端       10/10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------------------------------------------------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合计            663/663（13 个套件全部通过）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网页接口专项     46/46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赛前自检         22/22（7 秒）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面板模糊测试     110 组，0 崩溃 / 0 卡死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selftest --big   64/64（含 320MB 大文件）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真实赛题         4/7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真实浏览器       0 控制台错误，上传→分析→下载→搜索全通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长时/并发        36 次顺序 + 16 线程，0 失败 / 0 串台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赛前加固         便携拷贝 / 2 GUI + 1 web / 40 次不泄漏 / 100MB 上传 32MB</w:t>
      </w:r>
    </w:p>
    <w:p/>
    <w:p/>
    <w:p>
      <w:pPr>
        <w:pStyle w:val="Heading3"/>
      </w:pPr>
      <w:r>
        <w:rPr>
          <w:rFonts w:ascii="微软雅黑" w:hAnsi="微软雅黑" w:eastAsia="微软雅黑"/>
          <w:b w:val="0"/>
          <w:color w:val="1F3A5F"/>
          <w:sz w:val="25"/>
        </w:rPr>
        <w:t>关键性能对比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场景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修复前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修复后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20MB 全零文件分析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16.6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2.3 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10MB 单行文本分析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16.4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7.4 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1MB zip 炸弹（1GB 解压）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8.9 s / 写盘 1025 MB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5.1 s / 写盘 1 MB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加密 7z 分析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120 s（卡住）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/>
                <w:sz w:val="19"/>
              </w:rPr>
              <w:t>0.5 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3000 条目 zip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12.9 s</w:t>
            </w:r>
          </w:p>
        </w:tc>
        <w:tc>
          <w:tcPr>
            <w:tcW w:type="dxa" w:w="288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b w:val="0"/>
                <w:sz w:val="19"/>
              </w:rPr>
              <w:t>12.9 s（正常）</w:t>
            </w:r>
          </w:p>
        </w:tc>
      </w:tr>
    </w:tbl>
    <w:p/>
    <w:p/>
    <w:p/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30"/>
        </w:rPr>
        <w:t>六、已知限制（不是缺陷，是能力边界）</w:t>
      </w:r>
    </w:p>
    <w:p/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15px 以下的细体字</w:t>
      </w:r>
      <w:r>
        <w:rPr>
          <w:rFonts w:ascii="微软雅黑" w:hAnsi="微软雅黑" w:eastAsia="微软雅黑"/>
          <w:b w:val="0"/>
          <w:sz w:val="21"/>
        </w:rPr>
        <w:t xml:space="preserve">：tesseract 会把 </w:t>
      </w:r>
      <w:r>
        <w:rPr>
          <w:rFonts w:ascii="Consolas" w:hAnsi="Consolas" w:eastAsia="Consolas"/>
          <w:b w:val="0"/>
          <w:color w:val="C7254E"/>
          <w:sz w:val="19"/>
        </w:rPr>
        <w:t>0</w:t>
      </w:r>
      <w:r>
        <w:rPr>
          <w:rFonts w:ascii="微软雅黑" w:hAnsi="微软雅黑" w:eastAsia="微软雅黑"/>
          <w:b w:val="0"/>
          <w:sz w:val="21"/>
        </w:rPr>
        <w:t xml:space="preserve"> 认成 </w:t>
      </w:r>
      <w:r>
        <w:rPr>
          <w:rFonts w:ascii="Consolas" w:hAnsi="Consolas" w:eastAsia="Consolas"/>
          <w:b w:val="0"/>
          <w:color w:val="C7254E"/>
          <w:sz w:val="19"/>
        </w:rPr>
        <w:t>@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Consolas"/>
          <w:b w:val="0"/>
          <w:color w:val="C7254E"/>
          <w:sz w:val="19"/>
        </w:rPr>
        <w:t>1</w:t>
      </w:r>
      <w:r>
        <w:rPr>
          <w:rFonts w:ascii="微软雅黑" w:hAnsi="微软雅黑" w:eastAsia="微软雅黑"/>
          <w:b w:val="0"/>
          <w:sz w:val="21"/>
        </w:rPr>
        <w:t xml:space="preserve"> 认成 </w:t>
      </w:r>
      <w:r>
        <w:rPr>
          <w:rFonts w:ascii="Consolas" w:hAnsi="Consolas" w:eastAsia="Consolas"/>
          <w:b w:val="0"/>
          <w:color w:val="C7254E"/>
          <w:sz w:val="19"/>
        </w:rPr>
        <w:t>l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 工具已依次尝试 4 种识别模式并自动纠正花括号，但无法保证逐字符正确，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 命中时会提示「括号是纠正出来的，建议人工核对」。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加密的 7z / rar 不爆破</w:t>
      </w:r>
      <w:r>
        <w:rPr>
          <w:rFonts w:ascii="微软雅黑" w:hAnsi="微软雅黑" w:eastAsia="微软雅黑"/>
          <w:b w:val="0"/>
          <w:sz w:val="21"/>
        </w:rPr>
        <w:t>：只对 ZIP 自动试弱口令。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 7z/rar 会明确提示「有密码，需要手动解开或用 hashcat」。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压缩炸弹超过上限会跳过</w:t>
      </w:r>
      <w:r>
        <w:rPr>
          <w:rFonts w:ascii="微软雅黑" w:hAnsi="微软雅黑" w:eastAsia="微软雅黑"/>
          <w:b w:val="0"/>
          <w:sz w:val="21"/>
        </w:rPr>
        <w:t>：单文件 256MB、单次 1GB。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 正文会写明「跳过 xxx：解压后超过上限（疑似压缩炸弹）」。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Malbolge、与佛论禅</w:t>
      </w:r>
      <w:r>
        <w:rPr>
          <w:rFonts w:ascii="微软雅黑" w:hAnsi="微软雅黑" w:eastAsia="微软雅黑"/>
          <w:b w:val="0"/>
          <w:sz w:val="21"/>
        </w:rPr>
        <w:t>：只识别类型，不解码（缺标准样本，没敢乱写）。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二维码修复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Consolas"/>
          <w:b w:val="0"/>
          <w:color w:val="C7254E"/>
          <w:sz w:val="19"/>
        </w:rPr>
        <w:t>mediax.qr_repair</w:t>
      </w:r>
      <w:r>
        <w:rPr>
          <w:rFonts w:ascii="微软雅黑" w:hAnsi="微软雅黑" w:eastAsia="微软雅黑"/>
          <w:b w:val="0"/>
          <w:sz w:val="21"/>
        </w:rPr>
        <w:t xml:space="preserve"> 未接主流程 —— 实测 pyzbar 很稳，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 涂掉定位图案、去静区、非整数缩放都还能解；真正需要修数据区时它也修不了。</w:t>
      </w:r>
    </w:p>
    <w:p>
      <w:pPr>
        <w:pStyle w:val="ListNumber"/>
        <w:spacing w:after="20"/>
      </w:pPr>
      <w:r>
        <w:rPr>
          <w:rFonts w:ascii="微软雅黑" w:hAnsi="微软雅黑" w:eastAsia="微软雅黑"/>
          <w:b/>
          <w:sz w:val="21"/>
        </w:rPr>
        <w:t>3 道真实赛题仍不命中</w:t>
      </w:r>
      <w:r>
        <w:rPr>
          <w:rFonts w:ascii="微软雅黑" w:hAnsi="微软雅黑" w:eastAsia="微软雅黑"/>
          <w:b w:val="0"/>
          <w:sz w:val="21"/>
        </w:rPr>
        <w:t>（</w:t>
      </w:r>
      <w:r>
        <w:rPr>
          <w:rFonts w:ascii="Consolas" w:hAnsi="Consolas" w:eastAsia="Consolas"/>
          <w:b w:val="0"/>
          <w:color w:val="C7254E"/>
          <w:sz w:val="19"/>
        </w:rPr>
        <w:t>real_challenge_test.py</w:t>
      </w:r>
      <w:r>
        <w:rPr>
          <w:rFonts w:ascii="微软雅黑" w:hAnsi="微软雅黑" w:eastAsia="微软雅黑"/>
          <w:b w:val="0"/>
          <w:sz w:val="21"/>
        </w:rPr>
        <w:t xml:space="preserve"> 4/7）：</w:t>
      </w:r>
    </w:p>
    <w:p>
      <w:pPr>
        <w:pStyle w:val="ListBullet2"/>
        <w:spacing w:after="20"/>
      </w:pPr>
      <w:r>
        <w:rPr>
          <w:rFonts w:ascii="Consolas" w:hAnsi="Consolas" w:eastAsia="Consolas"/>
          <w:b w:val="0"/>
          <w:color w:val="C7254E"/>
          <w:sz w:val="19"/>
        </w:rPr>
        <w:t>2017-XMAN 123木头人</w:t>
      </w:r>
      <w:r>
        <w:rPr>
          <w:rFonts w:ascii="微软雅黑" w:hAnsi="微软雅黑" w:eastAsia="微软雅黑"/>
          <w:b w:val="0"/>
          <w:sz w:val="21"/>
        </w:rPr>
        <w:t>：题目特定的数字→字母编码，没有通用规律；</w:t>
      </w:r>
    </w:p>
    <w:p>
      <w:pPr>
        <w:pStyle w:val="ListBullet2"/>
        <w:spacing w:after="20"/>
      </w:pPr>
      <w:r>
        <w:rPr>
          <w:rFonts w:ascii="Consolas" w:hAnsi="Consolas" w:eastAsia="Consolas"/>
          <w:b w:val="0"/>
          <w:color w:val="C7254E"/>
          <w:sz w:val="19"/>
        </w:rPr>
        <w:t>2018-DEFCON Throwback</w:t>
      </w:r>
      <w:r>
        <w:rPr>
          <w:rFonts w:ascii="微软雅黑" w:hAnsi="微软雅黑" w:eastAsia="微软雅黑"/>
          <w:b w:val="0"/>
          <w:sz w:val="21"/>
        </w:rPr>
        <w:t xml:space="preserve">：靠 </w:t>
      </w:r>
      <w:r>
        <w:rPr>
          <w:rFonts w:ascii="Consolas" w:hAnsi="Consolas" w:eastAsia="Consolas"/>
          <w:b w:val="0"/>
          <w:color w:val="C7254E"/>
          <w:sz w:val="19"/>
        </w:rPr>
        <w:t>!</w:t>
      </w:r>
      <w:r>
        <w:rPr>
          <w:rFonts w:ascii="微软雅黑" w:hAnsi="微软雅黑" w:eastAsia="微软雅黑"/>
          <w:b w:val="0"/>
          <w:sz w:val="21"/>
        </w:rPr>
        <w:t xml:space="preserve"> 的位置/缺字母做文章，属于谜题而非标准密码；</w:t>
      </w:r>
    </w:p>
    <w:p>
      <w:pPr>
        <w:pStyle w:val="ListBullet2"/>
        <w:spacing w:after="20"/>
      </w:pPr>
      <w:r>
        <w:rPr>
          <w:rFonts w:ascii="Consolas" w:hAnsi="Consolas" w:eastAsia="Consolas"/>
          <w:b w:val="0"/>
          <w:color w:val="C7254E"/>
          <w:sz w:val="19"/>
        </w:rPr>
        <w:t>TWCTF2016 super_express</w:t>
      </w:r>
      <w:r>
        <w:rPr>
          <w:rFonts w:ascii="微软雅黑" w:hAnsi="微软雅黑" w:eastAsia="微软雅黑"/>
          <w:b w:val="0"/>
          <w:sz w:val="21"/>
        </w:rPr>
        <w:t>：测试只给了密文，没给公钥 n，单凭这一串无法解。</w:t>
      </w:r>
    </w:p>
    <w:p>
      <w:pPr>
        <w:spacing w:after="60"/>
      </w:pPr>
      <w:r>
        <w:rPr>
          <w:rFonts w:ascii="微软雅黑" w:hAnsi="微软雅黑" w:eastAsia="微软雅黑"/>
          <w:b w:val="0"/>
          <w:sz w:val="21"/>
        </w:rPr>
        <w:t xml:space="preserve">   这三道不属于「引擎有 bug」，是题面信息/通用性不足。</w:t>
      </w:r>
    </w:p>
    <w:p/>
    <w:p/>
    <w:p>
      <w:pPr>
        <w:pStyle w:val="Heading2"/>
      </w:pPr>
      <w:r>
        <w:rPr>
          <w:rFonts w:ascii="微软雅黑" w:hAnsi="微软雅黑" w:eastAsia="微软雅黑"/>
          <w:b w:val="0"/>
          <w:color w:val="1F3A5F"/>
          <w:sz w:val="30"/>
        </w:rPr>
        <w:t>七、怎么复现</w:t>
      </w:r>
    </w:p>
    <w:p/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rem 全量（约 13 分钟，13 个套件）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python tools\run_all_tests.py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rem 只跑边界/健壮性（约 1 分钟）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python core\edge_matrix_test.py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rem 网页接口专项（会自己起服务、随机端口）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python core\selftest_web.py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rem 三对象一致性（源码 / bat / 打包 exe）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python core\entrypoint_test.py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rem 桌面版全按钮（真的建窗口、真的点，需要桌面环境）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python core\uitest.py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rem 真实赛题（有 3 道已知不命中）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python core\real_challenge_test.py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rem 大文件（320MB 流式扫描）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python core\selftest.py --big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rem 赛前自检（比赛前在比赛机上跑这个，7 秒）</w:t>
      </w:r>
    </w:p>
    <w:p>
      <w:pPr>
        <w:spacing w:after="0"/>
        <w:ind w:left="170"/>
        <w:shd w:val="clear" w:color="auto" w:fill="F2F2F2"/>
      </w:pPr>
      <w:r>
        <w:rPr>
          <w:rFonts w:ascii="Consolas" w:hAnsi="Consolas" w:eastAsia="Consolas"/>
          <w:sz w:val="18"/>
        </w:rPr>
        <w:t>python core\preflight_test.py</w:t>
      </w:r>
    </w:p>
    <w:p/>
    <w:p/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本轮所有修复都在 </w:t>
      </w:r>
      <w:r>
        <w:rPr>
          <w:rFonts w:ascii="Consolas" w:hAnsi="Consolas" w:eastAsia="Consolas"/>
          <w:b w:val="0"/>
          <w:i/>
          <w:color w:val="C7254E"/>
          <w:sz w:val="19"/>
        </w:rPr>
        <w:t>core\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下，exe 版的 </w:t>
      </w:r>
      <w:r>
        <w:rPr>
          <w:rFonts w:ascii="Consolas" w:hAnsi="Consolas" w:eastAsia="Consolas"/>
          <w:b w:val="0"/>
          <w:i/>
          <w:color w:val="C7254E"/>
          <w:sz w:val="19"/>
        </w:rPr>
        <w:t>_internal\core</w:t>
      </w:r>
      <w:r>
        <w:rPr>
          <w:rFonts w:ascii="微软雅黑" w:hAnsi="微软雅黑" w:eastAsia="微软雅黑"/>
          <w:b w:val="0"/>
          <w:i/>
          <w:color w:val="555555"/>
          <w:sz w:val="21"/>
        </w:rPr>
        <w:t xml:space="preserve"> 已同步；</w:t>
      </w:r>
    </w:p>
    <w:p>
      <w:pPr>
        <w:spacing w:after="40"/>
        <w:ind w:left="340"/>
      </w:pPr>
      <w:r>
        <w:rPr>
          <w:rFonts w:ascii="微软雅黑" w:hAnsi="微软雅黑" w:eastAsia="微软雅黑"/>
          <w:b w:val="0"/>
          <w:i/>
          <w:color w:val="555555"/>
          <w:sz w:val="21"/>
        </w:rPr>
        <w:t>图形界面/启动脚本的改动需要重新打包才会进 exe（本轮已重新打包）。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F3A5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